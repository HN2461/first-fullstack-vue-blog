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YaHei" w:cs="Calibri"/>
          <w:b/>
          <w:color w:val="8A6500"/>
          <w:sz w:val="22"/>
        </w:rPr>
        <w:t>浩南技术教学资料 · 公司内部标准操作手册 · SOP</w:t>
      </w:r>
    </w:p>
    <w:p>
      <w:pPr>
        <w:spacing w:after="200"/>
        <w:jc w:val="center"/>
      </w:pPr>
      <w:r>
        <w:rPr>
          <w:rFonts w:ascii="Calibri" w:hAnsi="Calibri" w:eastAsia="Microsoft YaHei" w:cs="Calibri"/>
          <w:b/>
          <w:color w:val="1F4D78"/>
          <w:sz w:val="50"/>
        </w:rPr>
        <w:t>uni-app Android APK 从 0 到 1</w:t>
        <w:br/>
        <w:t>后端与厂家包接入</w:t>
        <w:br/>
        <w:t>Android Studio 打包超详细图文教程</w:t>
      </w:r>
    </w:p>
    <w:p>
      <w:pPr>
        <w:spacing w:after="480"/>
        <w:jc w:val="center"/>
      </w:pPr>
      <w:r>
        <w:rPr>
          <w:rFonts w:ascii="Calibri" w:hAnsi="Calibri" w:eastAsia="Microsoft YaHei" w:cs="Calibri"/>
          <w:color w:val="5C6675"/>
          <w:sz w:val="26"/>
        </w:rPr>
        <w:t>编制：浩南｜面向零基础实习生，从空目录到可安装、可调试、可签名交付的 APK</w:t>
      </w:r>
    </w:p>
    <w:p>
      <w:pPr>
        <w:spacing w:before="160" w:after="520"/>
        <w:ind w:left="1008" w:right="1008"/>
        <w:jc w:val="center"/>
        <w:shd w:val="clear" w:color="auto" w:fill="FFF0F0"/>
        <w:pBdr>
          <w:left w:val="single" w:sz="22" w:space="6" w:color="9B1C1C"/>
        </w:pBdr>
      </w:pPr>
      <w:r>
        <w:rPr>
          <w:rFonts w:ascii="Calibri" w:hAnsi="Calibri" w:eastAsia="Microsoft YaHei" w:cs="Calibri"/>
          <w:b/>
          <w:color w:val="9B1C1C"/>
          <w:sz w:val="26"/>
        </w:rPr>
        <w:t>内部教学资料｜禁止对外传播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color w:val="5C6675"/>
          <w:sz w:val="20"/>
        </w:rPr>
        <w:t>适用技术：</w:t>
      </w:r>
      <w:r>
        <w:rPr>
          <w:rFonts w:ascii="Calibri" w:hAnsi="Calibri" w:eastAsia="Microsoft YaHei" w:cs="Calibri"/>
          <w:color w:val="172033"/>
          <w:sz w:val="20"/>
        </w:rPr>
        <w:t>uni-app Vue 3 + 普通后端 API + DCloud Android 离线宿主 + JAR/AAR/SO/AIDL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color w:val="5C6675"/>
          <w:sz w:val="20"/>
        </w:rPr>
        <w:t>目标读者：</w:t>
      </w:r>
      <w:r>
        <w:rPr>
          <w:rFonts w:ascii="Calibri" w:hAnsi="Calibri" w:eastAsia="Microsoft YaHei" w:cs="Calibri"/>
          <w:color w:val="172033"/>
          <w:sz w:val="20"/>
        </w:rPr>
        <w:t>第一次独立搭建、联调和打包 Android APK 的实习生与新同事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color w:val="5C6675"/>
          <w:sz w:val="20"/>
        </w:rPr>
        <w:t>案例定位：</w:t>
      </w:r>
      <w:r>
        <w:rPr>
          <w:rFonts w:ascii="Calibri" w:hAnsi="Calibri" w:eastAsia="Microsoft YaHei" w:cs="Calibri"/>
          <w:color w:val="172033"/>
          <w:sz w:val="20"/>
        </w:rPr>
        <w:t>ElectronicClassBoard 只提供脱敏截图与工程经验，不是读者要维护的项目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color w:val="5C6675"/>
          <w:sz w:val="20"/>
        </w:rPr>
        <w:t>文档版本：v2.1（浩南技术教学资料版）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color w:val="5C6675"/>
          <w:sz w:val="20"/>
        </w:rPr>
        <w:t>复核日期：2026-07-30</w:t>
      </w:r>
    </w:p>
    <w:p>
      <w:pPr>
        <w:spacing w:after="80"/>
        <w:jc w:val="center"/>
      </w:pPr>
      <w:r>
        <w:rPr>
          <w:rFonts w:ascii="Calibri" w:hAnsi="Calibri" w:eastAsia="Microsoft YaHei" w:cs="Calibri"/>
          <w:b/>
          <w:color w:val="5C6675"/>
          <w:sz w:val="20"/>
        </w:rPr>
        <w:t>安全说明：</w:t>
      </w:r>
      <w:r>
        <w:rPr>
          <w:rFonts w:ascii="Calibri" w:hAnsi="Calibri" w:eastAsia="Microsoft YaHei" w:cs="Calibri"/>
          <w:color w:val="172033"/>
          <w:sz w:val="20"/>
        </w:rPr>
        <w:t>账号、口令、AppKey、证书身份和本机路径均已遮盖或使用占位符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本目录为静态内部链接，无需更新 Word 域。按住 Ctrl 并单击标题可跳转；章节标题使用真实 Heading 样式，便于后续维护。</w:t>
      </w:r>
    </w:p>
    <w:p>
      <w:pPr>
        <w:pStyle w:val="TOC1"/>
      </w:pPr>
      <w:hyperlink w:anchor="section_001">
        <w:r>
          <w:rPr>
            <w:rFonts w:ascii="Calibri" w:hAnsi="Calibri" w:eastAsia="Microsoft YaHei"/>
            <w:color w:val="2E74B5"/>
            <w:sz w:val="22"/>
          </w:rPr>
          <w:t>先确认你要完成的成果</w:t>
        </w:r>
      </w:hyperlink>
    </w:p>
    <w:p>
      <w:pPr>
        <w:pStyle w:val="TOC2"/>
        <w:ind w:left="403"/>
      </w:pPr>
      <w:hyperlink w:anchor="section_002">
        <w:r>
          <w:rPr>
            <w:rFonts w:ascii="Calibri" w:hAnsi="Calibri" w:eastAsia="Microsoft YaHei"/>
            <w:color w:val="2E74B5"/>
            <w:sz w:val="20"/>
          </w:rPr>
          <w:t>学完后你必须能独立完成什么</w:t>
        </w:r>
      </w:hyperlink>
    </w:p>
    <w:p>
      <w:pPr>
        <w:pStyle w:val="TOC2"/>
        <w:ind w:left="403"/>
      </w:pPr>
      <w:hyperlink w:anchor="section_003">
        <w:r>
          <w:rPr>
            <w:rFonts w:ascii="Calibri" w:hAnsi="Calibri" w:eastAsia="Microsoft YaHei"/>
            <w:color w:val="2E74B5"/>
            <w:sz w:val="20"/>
          </w:rPr>
          <w:t>“任何厂家包”需要先加一个边界</w:t>
        </w:r>
      </w:hyperlink>
    </w:p>
    <w:p>
      <w:pPr>
        <w:pStyle w:val="TOC2"/>
        <w:ind w:left="403"/>
      </w:pPr>
      <w:hyperlink w:anchor="section_004">
        <w:r>
          <w:rPr>
            <w:rFonts w:ascii="Calibri" w:hAnsi="Calibri" w:eastAsia="Microsoft YaHei"/>
            <w:color w:val="2E74B5"/>
            <w:sz w:val="20"/>
          </w:rPr>
          <w:t>三条学习路线，先选一条主线</w:t>
        </w:r>
      </w:hyperlink>
    </w:p>
    <w:p>
      <w:pPr>
        <w:pStyle w:val="TOC2"/>
        <w:ind w:left="403"/>
      </w:pPr>
      <w:hyperlink w:anchor="section_005">
        <w:r>
          <w:rPr>
            <w:rFonts w:ascii="Calibri" w:hAnsi="Calibri" w:eastAsia="Microsoft YaHei"/>
            <w:color w:val="2E74B5"/>
            <w:sz w:val="20"/>
          </w:rPr>
          <w:t>一张图看懂最终链路</w:t>
        </w:r>
      </w:hyperlink>
    </w:p>
    <w:p>
      <w:pPr>
        <w:pStyle w:val="TOC2"/>
        <w:ind w:left="403"/>
      </w:pPr>
      <w:hyperlink w:anchor="section_006">
        <w:r>
          <w:rPr>
            <w:rFonts w:ascii="Calibri" w:hAnsi="Calibri" w:eastAsia="Microsoft YaHei"/>
            <w:color w:val="2E74B5"/>
            <w:sz w:val="20"/>
          </w:rPr>
          <w:t>每一步都按同一格式验收</w:t>
        </w:r>
      </w:hyperlink>
    </w:p>
    <w:p>
      <w:pPr>
        <w:pStyle w:val="TOC1"/>
      </w:pPr>
      <w:hyperlink w:anchor="section_007">
        <w:r>
          <w:rPr>
            <w:rFonts w:ascii="Calibri" w:hAnsi="Calibri" w:eastAsia="Microsoft YaHei"/>
            <w:color w:val="2E74B5"/>
            <w:sz w:val="22"/>
          </w:rPr>
          <w:t>第 0 章：先建立项目变量表</w:t>
        </w:r>
      </w:hyperlink>
    </w:p>
    <w:p>
      <w:pPr>
        <w:pStyle w:val="TOC2"/>
        <w:ind w:left="403"/>
      </w:pPr>
      <w:hyperlink w:anchor="section_008">
        <w:r>
          <w:rPr>
            <w:rFonts w:ascii="Calibri" w:hAnsi="Calibri" w:eastAsia="Microsoft YaHei"/>
            <w:color w:val="2E74B5"/>
            <w:sz w:val="20"/>
          </w:rPr>
          <w:t>统一占位符</w:t>
        </w:r>
      </w:hyperlink>
    </w:p>
    <w:p>
      <w:pPr>
        <w:pStyle w:val="TOC2"/>
        <w:ind w:left="403"/>
      </w:pPr>
      <w:hyperlink w:anchor="section_009">
        <w:r>
          <w:rPr>
            <w:rFonts w:ascii="Calibri" w:hAnsi="Calibri" w:eastAsia="Microsoft YaHei"/>
            <w:color w:val="2E74B5"/>
            <w:sz w:val="20"/>
          </w:rPr>
          <w:t>新建项目基线表</w:t>
        </w:r>
      </w:hyperlink>
    </w:p>
    <w:p>
      <w:pPr>
        <w:pStyle w:val="TOC1"/>
      </w:pPr>
      <w:hyperlink w:anchor="section_010">
        <w:r>
          <w:rPr>
            <w:rFonts w:ascii="Calibri" w:hAnsi="Calibri" w:eastAsia="Microsoft YaHei"/>
            <w:color w:val="2E74B5"/>
            <w:sz w:val="22"/>
          </w:rPr>
          <w:t>第 1 章：准备一台能稳定构建的 Windows 电脑</w:t>
        </w:r>
      </w:hyperlink>
    </w:p>
    <w:p>
      <w:pPr>
        <w:pStyle w:val="TOC2"/>
        <w:ind w:left="403"/>
      </w:pPr>
      <w:hyperlink w:anchor="section_011">
        <w:r>
          <w:rPr>
            <w:rFonts w:ascii="Calibri" w:hAnsi="Calibri" w:eastAsia="Microsoft YaHei"/>
            <w:color w:val="2E74B5"/>
            <w:sz w:val="20"/>
          </w:rPr>
          <w:t>1.1 建立短、稳定、ASCII 工作目录</w:t>
        </w:r>
      </w:hyperlink>
    </w:p>
    <w:p>
      <w:pPr>
        <w:pStyle w:val="TOC2"/>
        <w:ind w:left="403"/>
      </w:pPr>
      <w:hyperlink w:anchor="section_012">
        <w:r>
          <w:rPr>
            <w:rFonts w:ascii="Calibri" w:hAnsi="Calibri" w:eastAsia="Microsoft YaHei"/>
            <w:color w:val="2E74B5"/>
            <w:sz w:val="20"/>
          </w:rPr>
          <w:t>1.2 安装 Git</w:t>
        </w:r>
      </w:hyperlink>
    </w:p>
    <w:p>
      <w:pPr>
        <w:pStyle w:val="TOC2"/>
        <w:ind w:left="403"/>
      </w:pPr>
      <w:hyperlink w:anchor="section_013">
        <w:r>
          <w:rPr>
            <w:rFonts w:ascii="Calibri" w:hAnsi="Calibri" w:eastAsia="Microsoft YaHei"/>
            <w:color w:val="2E74B5"/>
            <w:sz w:val="20"/>
          </w:rPr>
          <w:t>1.3 安装 Node.js 和 npm</w:t>
        </w:r>
      </w:hyperlink>
    </w:p>
    <w:p>
      <w:pPr>
        <w:pStyle w:val="TOC2"/>
        <w:ind w:left="403"/>
      </w:pPr>
      <w:hyperlink w:anchor="section_014">
        <w:r>
          <w:rPr>
            <w:rFonts w:ascii="Calibri" w:hAnsi="Calibri" w:eastAsia="Microsoft YaHei"/>
            <w:color w:val="2E74B5"/>
            <w:sz w:val="20"/>
          </w:rPr>
          <w:t>1.4 安装 HBuilderX</w:t>
        </w:r>
      </w:hyperlink>
    </w:p>
    <w:p>
      <w:pPr>
        <w:pStyle w:val="TOC2"/>
        <w:ind w:left="403"/>
      </w:pPr>
      <w:hyperlink w:anchor="section_015">
        <w:r>
          <w:rPr>
            <w:rFonts w:ascii="Calibri" w:hAnsi="Calibri" w:eastAsia="Microsoft YaHei"/>
            <w:color w:val="2E74B5"/>
            <w:sz w:val="20"/>
          </w:rPr>
          <w:t>1.5 安装 Android Studio 和 Android SDK</w:t>
        </w:r>
      </w:hyperlink>
    </w:p>
    <w:p>
      <w:pPr>
        <w:pStyle w:val="TOC2"/>
        <w:ind w:left="403"/>
      </w:pPr>
      <w:hyperlink w:anchor="section_016">
        <w:r>
          <w:rPr>
            <w:rFonts w:ascii="Calibri" w:hAnsi="Calibri" w:eastAsia="Microsoft YaHei"/>
            <w:color w:val="2E74B5"/>
            <w:sz w:val="20"/>
          </w:rPr>
          <w:t>1.6 区分构建 JBR、Java 源码级别和 Android API</w:t>
        </w:r>
      </w:hyperlink>
    </w:p>
    <w:p>
      <w:pPr>
        <w:pStyle w:val="TOC2"/>
        <w:ind w:left="403"/>
      </w:pPr>
      <w:hyperlink w:anchor="section_017">
        <w:r>
          <w:rPr>
            <w:rFonts w:ascii="Calibri" w:hAnsi="Calibri" w:eastAsia="Microsoft YaHei"/>
            <w:color w:val="2E74B5"/>
            <w:sz w:val="20"/>
          </w:rPr>
          <w:t>1.7 环境总检查</w:t>
        </w:r>
      </w:hyperlink>
    </w:p>
    <w:p>
      <w:pPr>
        <w:pStyle w:val="TOC1"/>
      </w:pPr>
      <w:hyperlink w:anchor="section_018">
        <w:r>
          <w:rPr>
            <w:rFonts w:ascii="Calibri" w:hAnsi="Calibri" w:eastAsia="Microsoft YaHei"/>
            <w:color w:val="2E74B5"/>
            <w:sz w:val="22"/>
          </w:rPr>
          <w:t>第 2 章：从零创建 uni-app Vue 3 项目</w:t>
        </w:r>
      </w:hyperlink>
    </w:p>
    <w:p>
      <w:pPr>
        <w:pStyle w:val="TOC2"/>
        <w:ind w:left="403"/>
      </w:pPr>
      <w:hyperlink w:anchor="section_019">
        <w:r>
          <w:rPr>
            <w:rFonts w:ascii="Calibri" w:hAnsi="Calibri" w:eastAsia="Microsoft YaHei"/>
            <w:color w:val="2E74B5"/>
            <w:sz w:val="20"/>
          </w:rPr>
          <w:t>2.1 选择创建方式</w:t>
        </w:r>
      </w:hyperlink>
    </w:p>
    <w:p>
      <w:pPr>
        <w:pStyle w:val="TOC2"/>
        <w:ind w:left="403"/>
      </w:pPr>
      <w:hyperlink w:anchor="section_022">
        <w:r>
          <w:rPr>
            <w:rFonts w:ascii="Calibri" w:hAnsi="Calibri" w:eastAsia="Microsoft YaHei"/>
            <w:color w:val="2E74B5"/>
            <w:sz w:val="20"/>
          </w:rPr>
          <w:t>2.2 认识最小目录</w:t>
        </w:r>
      </w:hyperlink>
    </w:p>
    <w:p>
      <w:pPr>
        <w:pStyle w:val="TOC2"/>
        <w:ind w:left="403"/>
      </w:pPr>
      <w:hyperlink w:anchor="section_023">
        <w:r>
          <w:rPr>
            <w:rFonts w:ascii="Calibri" w:hAnsi="Calibri" w:eastAsia="Microsoft YaHei"/>
            <w:color w:val="2E74B5"/>
            <w:sz w:val="20"/>
          </w:rPr>
          <w:t>2.3 注册一个首页</w:t>
        </w:r>
      </w:hyperlink>
    </w:p>
    <w:p>
      <w:pPr>
        <w:pStyle w:val="TOC2"/>
        <w:ind w:left="403"/>
      </w:pPr>
      <w:hyperlink w:anchor="section_024">
        <w:r>
          <w:rPr>
            <w:rFonts w:ascii="Calibri" w:hAnsi="Calibri" w:eastAsia="Microsoft YaHei"/>
            <w:color w:val="2E74B5"/>
            <w:sz w:val="20"/>
          </w:rPr>
          <w:t>2.4 先在 H5 验证普通页面</w:t>
        </w:r>
      </w:hyperlink>
    </w:p>
    <w:p>
      <w:pPr>
        <w:pStyle w:val="TOC2"/>
        <w:ind w:left="403"/>
      </w:pPr>
      <w:hyperlink w:anchor="section_025">
        <w:r>
          <w:rPr>
            <w:rFonts w:ascii="Calibri" w:hAnsi="Calibri" w:eastAsia="Microsoft YaHei"/>
            <w:color w:val="2E74B5"/>
            <w:sz w:val="20"/>
          </w:rPr>
          <w:t>2.5 App-Plus 兼容规则</w:t>
        </w:r>
      </w:hyperlink>
    </w:p>
    <w:p>
      <w:pPr>
        <w:pStyle w:val="TOC1"/>
      </w:pPr>
      <w:hyperlink w:anchor="section_026">
        <w:r>
          <w:rPr>
            <w:rFonts w:ascii="Calibri" w:hAnsi="Calibri" w:eastAsia="Microsoft YaHei"/>
            <w:color w:val="2E74B5"/>
            <w:sz w:val="22"/>
          </w:rPr>
          <w:t>第 3 章：调用后端接口</w:t>
        </w:r>
      </w:hyperlink>
    </w:p>
    <w:p>
      <w:pPr>
        <w:pStyle w:val="TOC2"/>
        <w:ind w:left="403"/>
      </w:pPr>
      <w:hyperlink w:anchor="section_027">
        <w:r>
          <w:rPr>
            <w:rFonts w:ascii="Calibri" w:hAnsi="Calibri" w:eastAsia="Microsoft YaHei"/>
            <w:color w:val="2E74B5"/>
            <w:sz w:val="20"/>
          </w:rPr>
          <w:t>3.1 先把接口调用分成四层</w:t>
        </w:r>
      </w:hyperlink>
    </w:p>
    <w:p>
      <w:pPr>
        <w:pStyle w:val="TOC2"/>
        <w:ind w:left="403"/>
      </w:pPr>
      <w:hyperlink w:anchor="section_028">
        <w:r>
          <w:rPr>
            <w:rFonts w:ascii="Calibri" w:hAnsi="Calibri" w:eastAsia="Microsoft YaHei"/>
            <w:color w:val="2E74B5"/>
            <w:sz w:val="20"/>
          </w:rPr>
          <w:t>3.2 建立非敏感配置</w:t>
        </w:r>
      </w:hyperlink>
    </w:p>
    <w:p>
      <w:pPr>
        <w:pStyle w:val="TOC2"/>
        <w:ind w:left="403"/>
      </w:pPr>
      <w:hyperlink w:anchor="section_029">
        <w:r>
          <w:rPr>
            <w:rFonts w:ascii="Calibri" w:hAnsi="Calibri" w:eastAsia="Microsoft YaHei"/>
            <w:color w:val="2E74B5"/>
            <w:sz w:val="20"/>
          </w:rPr>
          <w:t>3.3 写最小请求封装</w:t>
        </w:r>
      </w:hyperlink>
    </w:p>
    <w:p>
      <w:pPr>
        <w:pStyle w:val="TOC2"/>
        <w:ind w:left="403"/>
      </w:pPr>
      <w:hyperlink w:anchor="section_030">
        <w:r>
          <w:rPr>
            <w:rFonts w:ascii="Calibri" w:hAnsi="Calibri" w:eastAsia="Microsoft YaHei"/>
            <w:color w:val="2E74B5"/>
            <w:sz w:val="20"/>
          </w:rPr>
          <w:t>3.4 每个业务 API 单独封装</w:t>
        </w:r>
      </w:hyperlink>
    </w:p>
    <w:p>
      <w:pPr>
        <w:pStyle w:val="TOC2"/>
        <w:ind w:left="403"/>
      </w:pPr>
      <w:hyperlink w:anchor="section_031">
        <w:r>
          <w:rPr>
            <w:rFonts w:ascii="Calibri" w:hAnsi="Calibri" w:eastAsia="Microsoft YaHei"/>
            <w:color w:val="2E74B5"/>
            <w:sz w:val="20"/>
          </w:rPr>
          <w:t>3.5 页面必须覆盖四种状态</w:t>
        </w:r>
      </w:hyperlink>
    </w:p>
    <w:p>
      <w:pPr>
        <w:pStyle w:val="TOC2"/>
        <w:ind w:left="403"/>
      </w:pPr>
      <w:hyperlink w:anchor="section_032">
        <w:r>
          <w:rPr>
            <w:rFonts w:ascii="Calibri" w:hAnsi="Calibri" w:eastAsia="Microsoft YaHei"/>
            <w:color w:val="2E74B5"/>
            <w:sz w:val="20"/>
          </w:rPr>
          <w:t>3.6 Token 和签名的通用原则</w:t>
        </w:r>
      </w:hyperlink>
    </w:p>
    <w:p>
      <w:pPr>
        <w:pStyle w:val="TOC2"/>
        <w:ind w:left="403"/>
      </w:pPr>
      <w:hyperlink w:anchor="section_033">
        <w:r>
          <w:rPr>
            <w:rFonts w:ascii="Calibri" w:hAnsi="Calibri" w:eastAsia="Microsoft YaHei"/>
            <w:color w:val="2E74B5"/>
            <w:sz w:val="20"/>
          </w:rPr>
          <w:t>3.7 H5 能调、APK 不能调时查什么</w:t>
        </w:r>
      </w:hyperlink>
    </w:p>
    <w:p>
      <w:pPr>
        <w:pStyle w:val="TOC1"/>
      </w:pPr>
      <w:hyperlink w:anchor="section_034">
        <w:r>
          <w:rPr>
            <w:rFonts w:ascii="Calibri" w:hAnsi="Calibri" w:eastAsia="Microsoft YaHei"/>
            <w:color w:val="2E74B5"/>
            <w:sz w:val="22"/>
          </w:rPr>
          <w:t>第 4 章：决定要不要接原生厂家包</w:t>
        </w:r>
      </w:hyperlink>
    </w:p>
    <w:p>
      <w:pPr>
        <w:pStyle w:val="TOC2"/>
        <w:ind w:left="403"/>
      </w:pPr>
      <w:hyperlink w:anchor="section_035">
        <w:r>
          <w:rPr>
            <w:rFonts w:ascii="Calibri" w:hAnsi="Calibri" w:eastAsia="Microsoft YaHei"/>
            <w:color w:val="2E74B5"/>
            <w:sz w:val="20"/>
          </w:rPr>
          <w:t>4.1 不需要原生插件的情况</w:t>
        </w:r>
      </w:hyperlink>
    </w:p>
    <w:p>
      <w:pPr>
        <w:pStyle w:val="TOC2"/>
        <w:ind w:left="403"/>
      </w:pPr>
      <w:hyperlink w:anchor="section_036">
        <w:r>
          <w:rPr>
            <w:rFonts w:ascii="Calibri" w:hAnsi="Calibri" w:eastAsia="Microsoft YaHei"/>
            <w:color w:val="2E74B5"/>
            <w:sz w:val="20"/>
          </w:rPr>
          <w:t>4.2 需要原生插件的情况</w:t>
        </w:r>
      </w:hyperlink>
    </w:p>
    <w:p>
      <w:pPr>
        <w:pStyle w:val="TOC2"/>
        <w:ind w:left="403"/>
      </w:pPr>
      <w:hyperlink w:anchor="section_037">
        <w:r>
          <w:rPr>
            <w:rFonts w:ascii="Calibri" w:hAnsi="Calibri" w:eastAsia="Microsoft YaHei"/>
            <w:color w:val="2E74B5"/>
            <w:sz w:val="20"/>
          </w:rPr>
          <w:t>4.3 识别厂家交付物</w:t>
        </w:r>
      </w:hyperlink>
    </w:p>
    <w:p>
      <w:pPr>
        <w:pStyle w:val="TOC2"/>
        <w:ind w:left="403"/>
      </w:pPr>
      <w:hyperlink w:anchor="section_038">
        <w:r>
          <w:rPr>
            <w:rFonts w:ascii="Calibri" w:hAnsi="Calibri" w:eastAsia="Microsoft YaHei"/>
            <w:color w:val="2E74B5"/>
            <w:sz w:val="20"/>
          </w:rPr>
          <w:t>4.4 接入前固定哈希</w:t>
        </w:r>
      </w:hyperlink>
    </w:p>
    <w:p>
      <w:pPr>
        <w:pStyle w:val="TOC2"/>
        <w:ind w:left="403"/>
      </w:pPr>
      <w:hyperlink w:anchor="section_039">
        <w:r>
          <w:rPr>
            <w:rFonts w:ascii="Calibri" w:hAnsi="Calibri" w:eastAsia="Microsoft YaHei"/>
            <w:color w:val="2E74B5"/>
            <w:sz w:val="20"/>
          </w:rPr>
          <w:t>4.5 查看 JAR 的真实方法签名</w:t>
        </w:r>
      </w:hyperlink>
    </w:p>
    <w:p>
      <w:pPr>
        <w:pStyle w:val="TOC1"/>
      </w:pPr>
      <w:hyperlink w:anchor="section_040">
        <w:r>
          <w:rPr>
            <w:rFonts w:ascii="Calibri" w:hAnsi="Calibri" w:eastAsia="Microsoft YaHei"/>
            <w:color w:val="2E74B5"/>
            <w:sz w:val="22"/>
          </w:rPr>
          <w:t>第 5 章：应用身份、证书和 DCloud 离线 SDK</w:t>
        </w:r>
      </w:hyperlink>
    </w:p>
    <w:p>
      <w:pPr>
        <w:pStyle w:val="TOC2"/>
        <w:ind w:left="403"/>
      </w:pPr>
      <w:hyperlink w:anchor="section_041">
        <w:r>
          <w:rPr>
            <w:rFonts w:ascii="Calibri" w:hAnsi="Calibri" w:eastAsia="Microsoft YaHei"/>
            <w:color w:val="2E74B5"/>
            <w:sz w:val="20"/>
          </w:rPr>
          <w:t>5.1 四个身份值必须形成一组</w:t>
        </w:r>
      </w:hyperlink>
    </w:p>
    <w:p>
      <w:pPr>
        <w:pStyle w:val="TOC2"/>
        <w:ind w:left="403"/>
      </w:pPr>
      <w:hyperlink w:anchor="section_042">
        <w:r>
          <w:rPr>
            <w:rFonts w:ascii="Calibri" w:hAnsi="Calibri" w:eastAsia="Microsoft YaHei"/>
            <w:color w:val="2E74B5"/>
            <w:sz w:val="20"/>
          </w:rPr>
          <w:t>5.2 签名安全</w:t>
        </w:r>
      </w:hyperlink>
    </w:p>
    <w:p>
      <w:pPr>
        <w:pStyle w:val="TOC2"/>
        <w:ind w:left="403"/>
      </w:pPr>
      <w:hyperlink w:anchor="section_043">
        <w:r>
          <w:rPr>
            <w:rFonts w:ascii="Calibri" w:hAnsi="Calibri" w:eastAsia="Microsoft YaHei"/>
            <w:color w:val="2E74B5"/>
            <w:sz w:val="20"/>
          </w:rPr>
          <w:t>5.3 离线 SDK 必须匹配</w:t>
        </w:r>
      </w:hyperlink>
    </w:p>
    <w:p>
      <w:pPr>
        <w:pStyle w:val="TOC1"/>
      </w:pPr>
      <w:hyperlink w:anchor="section_044">
        <w:r>
          <w:rPr>
            <w:rFonts w:ascii="Calibri" w:hAnsi="Calibri" w:eastAsia="Microsoft YaHei"/>
            <w:color w:val="2E74B5"/>
            <w:sz w:val="22"/>
          </w:rPr>
          <w:t>第 6 章：Android Studio 离线宿主与最小插件</w:t>
        </w:r>
      </w:hyperlink>
    </w:p>
    <w:p>
      <w:pPr>
        <w:pStyle w:val="TOC2"/>
        <w:ind w:left="403"/>
      </w:pPr>
      <w:hyperlink w:anchor="section_045">
        <w:r>
          <w:rPr>
            <w:rFonts w:ascii="Calibri" w:hAnsi="Calibri" w:eastAsia="Microsoft YaHei"/>
            <w:color w:val="2E74B5"/>
            <w:sz w:val="20"/>
          </w:rPr>
          <w:t>6.1 先跑官方 Demo</w:t>
        </w:r>
      </w:hyperlink>
    </w:p>
    <w:p>
      <w:pPr>
        <w:pStyle w:val="TOC2"/>
        <w:ind w:left="403"/>
      </w:pPr>
      <w:hyperlink w:anchor="section_046">
        <w:r>
          <w:rPr>
            <w:rFonts w:ascii="Calibri" w:hAnsi="Calibri" w:eastAsia="Microsoft YaHei"/>
            <w:color w:val="2E74B5"/>
            <w:sz w:val="20"/>
          </w:rPr>
          <w:t>6.2 创建 Android Library Module</w:t>
        </w:r>
      </w:hyperlink>
    </w:p>
    <w:p>
      <w:pPr>
        <w:pStyle w:val="TOC2"/>
        <w:ind w:left="403"/>
      </w:pPr>
      <w:hyperlink w:anchor="section_047">
        <w:r>
          <w:rPr>
            <w:rFonts w:ascii="Calibri" w:hAnsi="Calibri" w:eastAsia="Microsoft YaHei"/>
            <w:color w:val="2E74B5"/>
            <w:sz w:val="20"/>
          </w:rPr>
          <w:t>6.3 先写 sayHi</w:t>
        </w:r>
      </w:hyperlink>
    </w:p>
    <w:p>
      <w:pPr>
        <w:pStyle w:val="TOC2"/>
        <w:ind w:left="403"/>
      </w:pPr>
      <w:hyperlink w:anchor="section_048">
        <w:r>
          <w:rPr>
            <w:rFonts w:ascii="Calibri" w:hAnsi="Calibri" w:eastAsia="Microsoft YaHei"/>
            <w:color w:val="2E74B5"/>
            <w:sz w:val="20"/>
          </w:rPr>
          <w:t>6.4 注册插件</w:t>
        </w:r>
      </w:hyperlink>
    </w:p>
    <w:p>
      <w:pPr>
        <w:pStyle w:val="TOC2"/>
        <w:ind w:left="403"/>
      </w:pPr>
      <w:hyperlink w:anchor="section_049">
        <w:r>
          <w:rPr>
            <w:rFonts w:ascii="Calibri" w:hAnsi="Calibri" w:eastAsia="Microsoft YaHei"/>
            <w:color w:val="2E74B5"/>
            <w:sz w:val="20"/>
          </w:rPr>
          <w:t>6.5 让宿主依赖 Module</w:t>
        </w:r>
      </w:hyperlink>
    </w:p>
    <w:p>
      <w:pPr>
        <w:pStyle w:val="TOC1"/>
      </w:pPr>
      <w:hyperlink w:anchor="section_050">
        <w:r>
          <w:rPr>
            <w:rFonts w:ascii="Calibri" w:hAnsi="Calibri" w:eastAsia="Microsoft YaHei"/>
            <w:color w:val="2E74B5"/>
            <w:sz w:val="22"/>
          </w:rPr>
          <w:t>第 7 章：接入 JAR、AAR、SO 和 AIDL</w:t>
        </w:r>
      </w:hyperlink>
    </w:p>
    <w:p>
      <w:pPr>
        <w:pStyle w:val="TOC2"/>
        <w:ind w:left="403"/>
      </w:pPr>
      <w:hyperlink w:anchor="section_051">
        <w:r>
          <w:rPr>
            <w:rFonts w:ascii="Calibri" w:hAnsi="Calibri" w:eastAsia="Microsoft YaHei"/>
            <w:color w:val="2E74B5"/>
            <w:sz w:val="20"/>
          </w:rPr>
          <w:t>7.1 依赖归属原则</w:t>
        </w:r>
      </w:hyperlink>
    </w:p>
    <w:p>
      <w:pPr>
        <w:pStyle w:val="TOC2"/>
        <w:ind w:left="403"/>
      </w:pPr>
      <w:hyperlink w:anchor="section_052">
        <w:r>
          <w:rPr>
            <w:rFonts w:ascii="Calibri" w:hAnsi="Calibri" w:eastAsia="Microsoft YaHei"/>
            <w:color w:val="2E74B5"/>
            <w:sz w:val="20"/>
          </w:rPr>
          <w:t>7.2 JAR</w:t>
        </w:r>
      </w:hyperlink>
    </w:p>
    <w:p>
      <w:pPr>
        <w:pStyle w:val="TOC2"/>
        <w:ind w:left="403"/>
      </w:pPr>
      <w:hyperlink w:anchor="section_053">
        <w:r>
          <w:rPr>
            <w:rFonts w:ascii="Calibri" w:hAnsi="Calibri" w:eastAsia="Microsoft YaHei"/>
            <w:color w:val="2E74B5"/>
            <w:sz w:val="20"/>
          </w:rPr>
          <w:t>7.3 AAR</w:t>
        </w:r>
      </w:hyperlink>
    </w:p>
    <w:p>
      <w:pPr>
        <w:pStyle w:val="TOC2"/>
        <w:ind w:left="403"/>
      </w:pPr>
      <w:hyperlink w:anchor="section_054">
        <w:r>
          <w:rPr>
            <w:rFonts w:ascii="Calibri" w:hAnsi="Calibri" w:eastAsia="Microsoft YaHei"/>
            <w:color w:val="2E74B5"/>
            <w:sz w:val="20"/>
          </w:rPr>
          <w:t>7.4 SO</w:t>
        </w:r>
      </w:hyperlink>
    </w:p>
    <w:p>
      <w:pPr>
        <w:pStyle w:val="TOC2"/>
        <w:ind w:left="403"/>
      </w:pPr>
      <w:hyperlink w:anchor="section_055">
        <w:r>
          <w:rPr>
            <w:rFonts w:ascii="Calibri" w:hAnsi="Calibri" w:eastAsia="Microsoft YaHei"/>
            <w:color w:val="2E74B5"/>
            <w:sz w:val="20"/>
          </w:rPr>
          <w:t>7.5 AIDL/Service</w:t>
        </w:r>
      </w:hyperlink>
    </w:p>
    <w:p>
      <w:pPr>
        <w:pStyle w:val="TOC2"/>
        <w:ind w:left="403"/>
      </w:pPr>
      <w:hyperlink w:anchor="section_056">
        <w:r>
          <w:rPr>
            <w:rFonts w:ascii="Calibri" w:hAnsi="Calibri" w:eastAsia="Microsoft YaHei"/>
            <w:color w:val="2E74B5"/>
            <w:sz w:val="20"/>
          </w:rPr>
          <w:t>7.6 混淆和 Release</w:t>
        </w:r>
      </w:hyperlink>
    </w:p>
    <w:p>
      <w:pPr>
        <w:pStyle w:val="TOC1"/>
      </w:pPr>
      <w:hyperlink w:anchor="section_057">
        <w:r>
          <w:rPr>
            <w:rFonts w:ascii="Calibri" w:hAnsi="Calibri" w:eastAsia="Microsoft YaHei"/>
            <w:color w:val="2E74B5"/>
            <w:sz w:val="22"/>
          </w:rPr>
          <w:t>第 8 章：JavaScript 原生适配层</w:t>
        </w:r>
      </w:hyperlink>
    </w:p>
    <w:p>
      <w:pPr>
        <w:pStyle w:val="TOC2"/>
        <w:ind w:left="403"/>
      </w:pPr>
      <w:hyperlink w:anchor="section_058">
        <w:r>
          <w:rPr>
            <w:rFonts w:ascii="Calibri" w:hAnsi="Calibri" w:eastAsia="Microsoft YaHei"/>
            <w:color w:val="2E74B5"/>
            <w:sz w:val="20"/>
          </w:rPr>
          <w:t>8.1 页面不直接调用插件</w:t>
        </w:r>
      </w:hyperlink>
    </w:p>
    <w:p>
      <w:pPr>
        <w:pStyle w:val="TOC2"/>
        <w:ind w:left="403"/>
      </w:pPr>
      <w:hyperlink w:anchor="section_059">
        <w:r>
          <w:rPr>
            <w:rFonts w:ascii="Calibri" w:hAnsi="Calibri" w:eastAsia="Microsoft YaHei"/>
            <w:color w:val="2E74B5"/>
            <w:sz w:val="20"/>
          </w:rPr>
          <w:t>8.2 一次回调保护</w:t>
        </w:r>
      </w:hyperlink>
    </w:p>
    <w:p>
      <w:pPr>
        <w:pStyle w:val="TOC2"/>
        <w:ind w:left="403"/>
      </w:pPr>
      <w:hyperlink w:anchor="section_060">
        <w:r>
          <w:rPr>
            <w:rFonts w:ascii="Calibri" w:hAnsi="Calibri" w:eastAsia="Microsoft YaHei"/>
            <w:color w:val="2E74B5"/>
            <w:sz w:val="20"/>
          </w:rPr>
          <w:t>8.3 H5 降级</w:t>
        </w:r>
      </w:hyperlink>
    </w:p>
    <w:p>
      <w:pPr>
        <w:pStyle w:val="TOC2"/>
        <w:ind w:left="403"/>
      </w:pPr>
      <w:hyperlink w:anchor="section_061">
        <w:r>
          <w:rPr>
            <w:rFonts w:ascii="Calibri" w:hAnsi="Calibri" w:eastAsia="Microsoft YaHei"/>
            <w:color w:val="2E74B5"/>
            <w:sz w:val="20"/>
          </w:rPr>
          <w:t>8.4 页面调用</w:t>
        </w:r>
      </w:hyperlink>
    </w:p>
    <w:p>
      <w:pPr>
        <w:pStyle w:val="TOC1"/>
      </w:pPr>
      <w:hyperlink w:anchor="section_062">
        <w:r>
          <w:rPr>
            <w:rFonts w:ascii="Calibri" w:hAnsi="Calibri" w:eastAsia="Microsoft YaHei"/>
            <w:color w:val="2E74B5"/>
            <w:sz w:val="22"/>
          </w:rPr>
          <w:t>第 9 章：编译页面资源并装入宿主</w:t>
        </w:r>
      </w:hyperlink>
    </w:p>
    <w:p>
      <w:pPr>
        <w:pStyle w:val="TOC2"/>
        <w:ind w:left="403"/>
      </w:pPr>
      <w:hyperlink w:anchor="section_063">
        <w:r>
          <w:rPr>
            <w:rFonts w:ascii="Calibri" w:hAnsi="Calibri" w:eastAsia="Microsoft YaHei"/>
            <w:color w:val="2E74B5"/>
            <w:sz w:val="20"/>
          </w:rPr>
          <w:t>9.1 App-Plus 资源构建</w:t>
        </w:r>
      </w:hyperlink>
    </w:p>
    <w:p>
      <w:pPr>
        <w:pStyle w:val="TOC2"/>
        <w:ind w:left="403"/>
      </w:pPr>
      <w:hyperlink w:anchor="section_064">
        <w:r>
          <w:rPr>
            <w:rFonts w:ascii="Calibri" w:hAnsi="Calibri" w:eastAsia="Microsoft YaHei"/>
            <w:color w:val="2E74B5"/>
            <w:sz w:val="20"/>
          </w:rPr>
          <w:t>9.2 资源目录</w:t>
        </w:r>
      </w:hyperlink>
    </w:p>
    <w:p>
      <w:pPr>
        <w:pStyle w:val="TOC2"/>
        <w:ind w:left="403"/>
      </w:pPr>
      <w:hyperlink w:anchor="section_065">
        <w:r>
          <w:rPr>
            <w:rFonts w:ascii="Calibri" w:hAnsi="Calibri" w:eastAsia="Microsoft YaHei"/>
            <w:color w:val="2E74B5"/>
            <w:sz w:val="20"/>
          </w:rPr>
          <w:t>9.3 同步必须清理旧文件</w:t>
        </w:r>
      </w:hyperlink>
    </w:p>
    <w:p>
      <w:pPr>
        <w:pStyle w:val="TOC1"/>
      </w:pPr>
      <w:hyperlink w:anchor="section_066">
        <w:r>
          <w:rPr>
            <w:rFonts w:ascii="Calibri" w:hAnsi="Calibri" w:eastAsia="Microsoft YaHei"/>
            <w:color w:val="2E74B5"/>
            <w:sz w:val="22"/>
          </w:rPr>
          <w:t>第 10 章：在 Android Studio 生成 APK</w:t>
        </w:r>
      </w:hyperlink>
    </w:p>
    <w:p>
      <w:pPr>
        <w:pStyle w:val="TOC2"/>
        <w:ind w:left="403"/>
      </w:pPr>
      <w:hyperlink w:anchor="section_067">
        <w:r>
          <w:rPr>
            <w:rFonts w:ascii="Calibri" w:hAnsi="Calibri" w:eastAsia="Microsoft YaHei"/>
            <w:color w:val="2E74B5"/>
            <w:sz w:val="20"/>
          </w:rPr>
          <w:t>10.1 Debug APK</w:t>
        </w:r>
      </w:hyperlink>
    </w:p>
    <w:p>
      <w:pPr>
        <w:pStyle w:val="TOC2"/>
        <w:ind w:left="403"/>
      </w:pPr>
      <w:hyperlink w:anchor="section_068">
        <w:r>
          <w:rPr>
            <w:rFonts w:ascii="Calibri" w:hAnsi="Calibri" w:eastAsia="Microsoft YaHei"/>
            <w:color w:val="2E74B5"/>
            <w:sz w:val="20"/>
          </w:rPr>
          <w:t>10.2 创建正式 keystore</w:t>
        </w:r>
      </w:hyperlink>
    </w:p>
    <w:p>
      <w:pPr>
        <w:pStyle w:val="TOC2"/>
        <w:ind w:left="403"/>
      </w:pPr>
      <w:hyperlink w:anchor="section_069">
        <w:r>
          <w:rPr>
            <w:rFonts w:ascii="Calibri" w:hAnsi="Calibri" w:eastAsia="Microsoft YaHei"/>
            <w:color w:val="2E74B5"/>
            <w:sz w:val="20"/>
          </w:rPr>
          <w:t>10.3 生成 Release APK</w:t>
        </w:r>
      </w:hyperlink>
    </w:p>
    <w:p>
      <w:pPr>
        <w:pStyle w:val="TOC2"/>
        <w:ind w:left="403"/>
      </w:pPr>
      <w:hyperlink w:anchor="section_070">
        <w:r>
          <w:rPr>
            <w:rFonts w:ascii="Calibri" w:hAnsi="Calibri" w:eastAsia="Microsoft YaHei"/>
            <w:color w:val="2E74B5"/>
            <w:sz w:val="20"/>
          </w:rPr>
          <w:t>10.4 找到 APK</w:t>
        </w:r>
      </w:hyperlink>
    </w:p>
    <w:p>
      <w:pPr>
        <w:pStyle w:val="TOC1"/>
      </w:pPr>
      <w:hyperlink w:anchor="section_071">
        <w:r>
          <w:rPr>
            <w:rFonts w:ascii="Calibri" w:hAnsi="Calibri" w:eastAsia="Microsoft YaHei"/>
            <w:color w:val="2E74B5"/>
            <w:sz w:val="22"/>
          </w:rPr>
          <w:t>第 11 章：验包、安装和真机验证</w:t>
        </w:r>
      </w:hyperlink>
    </w:p>
    <w:p>
      <w:pPr>
        <w:pStyle w:val="TOC2"/>
        <w:ind w:left="403"/>
      </w:pPr>
      <w:hyperlink w:anchor="section_072">
        <w:r>
          <w:rPr>
            <w:rFonts w:ascii="Calibri" w:hAnsi="Calibri" w:eastAsia="Microsoft YaHei"/>
            <w:color w:val="2E74B5"/>
            <w:sz w:val="20"/>
          </w:rPr>
          <w:t>11.1 找到 Android SDK 工具</w:t>
        </w:r>
      </w:hyperlink>
    </w:p>
    <w:p>
      <w:pPr>
        <w:pStyle w:val="TOC2"/>
        <w:ind w:left="403"/>
      </w:pPr>
      <w:hyperlink w:anchor="section_073">
        <w:r>
          <w:rPr>
            <w:rFonts w:ascii="Calibri" w:hAnsi="Calibri" w:eastAsia="Microsoft YaHei"/>
            <w:color w:val="2E74B5"/>
            <w:sz w:val="20"/>
          </w:rPr>
          <w:t>11.2 静态验包</w:t>
        </w:r>
      </w:hyperlink>
    </w:p>
    <w:p>
      <w:pPr>
        <w:pStyle w:val="TOC2"/>
        <w:ind w:left="403"/>
      </w:pPr>
      <w:hyperlink w:anchor="section_074">
        <w:r>
          <w:rPr>
            <w:rFonts w:ascii="Calibri" w:hAnsi="Calibri" w:eastAsia="Microsoft YaHei"/>
            <w:color w:val="2E74B5"/>
            <w:sz w:val="20"/>
          </w:rPr>
          <w:t>11.3 开启 USB 调试</w:t>
        </w:r>
      </w:hyperlink>
    </w:p>
    <w:p>
      <w:pPr>
        <w:pStyle w:val="TOC2"/>
        <w:ind w:left="403"/>
      </w:pPr>
      <w:hyperlink w:anchor="section_075">
        <w:r>
          <w:rPr>
            <w:rFonts w:ascii="Calibri" w:hAnsi="Calibri" w:eastAsia="Microsoft YaHei"/>
            <w:color w:val="2E74B5"/>
            <w:sz w:val="20"/>
          </w:rPr>
          <w:t>11.4 安装并读取真实错误</w:t>
        </w:r>
      </w:hyperlink>
    </w:p>
    <w:p>
      <w:pPr>
        <w:pStyle w:val="TOC2"/>
        <w:ind w:left="403"/>
      </w:pPr>
      <w:hyperlink w:anchor="section_076">
        <w:r>
          <w:rPr>
            <w:rFonts w:ascii="Calibri" w:hAnsi="Calibri" w:eastAsia="Microsoft YaHei"/>
            <w:color w:val="2E74B5"/>
            <w:sz w:val="20"/>
          </w:rPr>
          <w:t>11.5 Logcat</w:t>
        </w:r>
      </w:hyperlink>
    </w:p>
    <w:p>
      <w:pPr>
        <w:pStyle w:val="TOC2"/>
        <w:ind w:left="403"/>
      </w:pPr>
      <w:hyperlink w:anchor="section_077">
        <w:r>
          <w:rPr>
            <w:rFonts w:ascii="Calibri" w:hAnsi="Calibri" w:eastAsia="Microsoft YaHei"/>
            <w:color w:val="2E74B5"/>
            <w:sz w:val="20"/>
          </w:rPr>
          <w:t>11.6 三类设备结论不能替代</w:t>
        </w:r>
      </w:hyperlink>
    </w:p>
    <w:p>
      <w:pPr>
        <w:pStyle w:val="TOC1"/>
      </w:pPr>
      <w:hyperlink w:anchor="section_078">
        <w:r>
          <w:rPr>
            <w:rFonts w:ascii="Calibri" w:hAnsi="Calibri" w:eastAsia="Microsoft YaHei"/>
            <w:color w:val="2E74B5"/>
            <w:sz w:val="22"/>
          </w:rPr>
          <w:t>第 12 章：项目交付前最后检查</w:t>
        </w:r>
      </w:hyperlink>
    </w:p>
    <w:p>
      <w:pPr>
        <w:pStyle w:val="TOC2"/>
        <w:ind w:left="403"/>
      </w:pPr>
      <w:hyperlink w:anchor="section_079">
        <w:r>
          <w:rPr>
            <w:rFonts w:ascii="Calibri" w:hAnsi="Calibri" w:eastAsia="Microsoft YaHei"/>
            <w:color w:val="2E74B5"/>
            <w:sz w:val="20"/>
          </w:rPr>
          <w:t>12.1 源码、本机配置、生成物和交付物分开</w:t>
        </w:r>
      </w:hyperlink>
    </w:p>
    <w:p>
      <w:pPr>
        <w:pStyle w:val="TOC2"/>
        <w:ind w:left="403"/>
      </w:pPr>
      <w:hyperlink w:anchor="section_080">
        <w:r>
          <w:rPr>
            <w:rFonts w:ascii="Calibri" w:hAnsi="Calibri" w:eastAsia="Microsoft YaHei"/>
            <w:color w:val="2E74B5"/>
            <w:sz w:val="20"/>
          </w:rPr>
          <w:t>12.2 新同事必须拿到的说明</w:t>
        </w:r>
      </w:hyperlink>
    </w:p>
    <w:p>
      <w:pPr>
        <w:pStyle w:val="TOC2"/>
        <w:ind w:left="403"/>
      </w:pPr>
      <w:hyperlink w:anchor="section_081">
        <w:r>
          <w:rPr>
            <w:rFonts w:ascii="Calibri" w:hAnsi="Calibri" w:eastAsia="Microsoft YaHei"/>
            <w:color w:val="2E74B5"/>
            <w:sz w:val="20"/>
          </w:rPr>
          <w:t>12.3 最低交付证据</w:t>
        </w:r>
      </w:hyperlink>
    </w:p>
    <w:p>
      <w:pPr>
        <w:pStyle w:val="TOC1"/>
      </w:pPr>
      <w:hyperlink w:anchor="section_082">
        <w:r>
          <w:rPr>
            <w:rFonts w:ascii="Calibri" w:hAnsi="Calibri" w:eastAsia="Microsoft YaHei"/>
            <w:color w:val="2E74B5"/>
            <w:sz w:val="22"/>
          </w:rPr>
          <w:t>第二部分：Android 原生插件与打包逐点击实操</w:t>
        </w:r>
      </w:hyperlink>
    </w:p>
    <w:p>
      <w:pPr>
        <w:pStyle w:val="TOC1"/>
      </w:pPr>
      <w:hyperlink w:anchor="section_083">
        <w:r>
          <w:rPr>
            <w:rFonts w:ascii="Calibri" w:hAnsi="Calibri" w:eastAsia="Microsoft YaHei"/>
            <w:color w:val="2E74B5"/>
            <w:sz w:val="22"/>
          </w:rPr>
          <w:t>第 13 章：跟做前再次确认路线与验收证据</w:t>
        </w:r>
      </w:hyperlink>
    </w:p>
    <w:p>
      <w:pPr>
        <w:pStyle w:val="TOC2"/>
        <w:ind w:left="403"/>
      </w:pPr>
      <w:hyperlink w:anchor="section_084">
        <w:r>
          <w:rPr>
            <w:rFonts w:ascii="Calibri" w:hAnsi="Calibri" w:eastAsia="Microsoft YaHei"/>
            <w:color w:val="2E74B5"/>
            <w:sz w:val="20"/>
          </w:rPr>
          <w:t>阅读路线</w:t>
        </w:r>
      </w:hyperlink>
    </w:p>
    <w:p>
      <w:pPr>
        <w:pStyle w:val="TOC1"/>
      </w:pPr>
      <w:hyperlink w:anchor="section_085">
        <w:r>
          <w:rPr>
            <w:rFonts w:ascii="Calibri" w:hAnsi="Calibri" w:eastAsia="Microsoft YaHei"/>
            <w:color w:val="2E74B5"/>
            <w:sz w:val="22"/>
          </w:rPr>
          <w:t>第 14 章：Android 原生与 DCloud 基础名词</w:t>
        </w:r>
      </w:hyperlink>
    </w:p>
    <w:p>
      <w:pPr>
        <w:pStyle w:val="TOC2"/>
        <w:ind w:left="403"/>
      </w:pPr>
      <w:hyperlink w:anchor="section_086">
        <w:r>
          <w:rPr>
            <w:rFonts w:ascii="Calibri" w:hAnsi="Calibri" w:eastAsia="Microsoft YaHei"/>
            <w:color w:val="2E74B5"/>
            <w:sz w:val="20"/>
          </w:rPr>
          <w:t>APK</w:t>
        </w:r>
      </w:hyperlink>
    </w:p>
    <w:p>
      <w:pPr>
        <w:pStyle w:val="TOC2"/>
        <w:ind w:left="403"/>
      </w:pPr>
      <w:hyperlink w:anchor="section_087">
        <w:r>
          <w:rPr>
            <w:rFonts w:ascii="Calibri" w:hAnsi="Calibri" w:eastAsia="Microsoft YaHei"/>
            <w:color w:val="2E74B5"/>
            <w:sz w:val="20"/>
          </w:rPr>
          <w:t>jar 包</w:t>
        </w:r>
      </w:hyperlink>
    </w:p>
    <w:p>
      <w:pPr>
        <w:pStyle w:val="TOC2"/>
        <w:ind w:left="403"/>
      </w:pPr>
      <w:hyperlink w:anchor="section_088">
        <w:r>
          <w:rPr>
            <w:rFonts w:ascii="Calibri" w:hAnsi="Calibri" w:eastAsia="Microsoft YaHei"/>
            <w:color w:val="2E74B5"/>
            <w:sz w:val="20"/>
          </w:rPr>
          <w:t>AAR</w:t>
        </w:r>
      </w:hyperlink>
    </w:p>
    <w:p>
      <w:pPr>
        <w:pStyle w:val="TOC2"/>
        <w:ind w:left="403"/>
      </w:pPr>
      <w:hyperlink w:anchor="section_089">
        <w:r>
          <w:rPr>
            <w:rFonts w:ascii="Calibri" w:hAnsi="Calibri" w:eastAsia="Microsoft YaHei"/>
            <w:color w:val="2E74B5"/>
            <w:sz w:val="20"/>
          </w:rPr>
          <w:t>Module</w:t>
        </w:r>
      </w:hyperlink>
    </w:p>
    <w:p>
      <w:pPr>
        <w:pStyle w:val="TOC2"/>
        <w:ind w:left="403"/>
      </w:pPr>
      <w:hyperlink w:anchor="section_090">
        <w:r>
          <w:rPr>
            <w:rFonts w:ascii="Calibri" w:hAnsi="Calibri" w:eastAsia="Microsoft YaHei"/>
            <w:color w:val="2E74B5"/>
            <w:sz w:val="20"/>
          </w:rPr>
          <w:t>宿主</w:t>
        </w:r>
      </w:hyperlink>
    </w:p>
    <w:p>
      <w:pPr>
        <w:pStyle w:val="TOC2"/>
        <w:ind w:left="403"/>
      </w:pPr>
      <w:hyperlink w:anchor="section_091">
        <w:r>
          <w:rPr>
            <w:rFonts w:ascii="Calibri" w:hAnsi="Calibri" w:eastAsia="Microsoft YaHei"/>
            <w:color w:val="2E74B5"/>
            <w:sz w:val="20"/>
          </w:rPr>
          <w:t>Gradle</w:t>
        </w:r>
      </w:hyperlink>
    </w:p>
    <w:p>
      <w:pPr>
        <w:pStyle w:val="TOC2"/>
        <w:ind w:left="403"/>
      </w:pPr>
      <w:hyperlink w:anchor="section_092">
        <w:r>
          <w:rPr>
            <w:rFonts w:ascii="Calibri" w:hAnsi="Calibri" w:eastAsia="Microsoft YaHei"/>
            <w:color w:val="2E74B5"/>
            <w:sz w:val="20"/>
          </w:rPr>
          <w:t>build.gradle</w:t>
        </w:r>
      </w:hyperlink>
    </w:p>
    <w:p>
      <w:pPr>
        <w:pStyle w:val="TOC2"/>
        <w:ind w:left="403"/>
      </w:pPr>
      <w:hyperlink w:anchor="section_093">
        <w:r>
          <w:rPr>
            <w:rFonts w:ascii="Calibri" w:hAnsi="Calibri" w:eastAsia="Microsoft YaHei"/>
            <w:color w:val="2E74B5"/>
            <w:sz w:val="20"/>
          </w:rPr>
          <w:t>AIDL</w:t>
        </w:r>
      </w:hyperlink>
    </w:p>
    <w:p>
      <w:pPr>
        <w:pStyle w:val="TOC2"/>
        <w:ind w:left="403"/>
      </w:pPr>
      <w:hyperlink w:anchor="section_094">
        <w:r>
          <w:rPr>
            <w:rFonts w:ascii="Calibri" w:hAnsi="Calibri" w:eastAsia="Microsoft YaHei"/>
            <w:color w:val="2E74B5"/>
            <w:sz w:val="20"/>
          </w:rPr>
          <w:t>签名 / 证书 / keystore</w:t>
        </w:r>
      </w:hyperlink>
    </w:p>
    <w:p>
      <w:pPr>
        <w:pStyle w:val="TOC2"/>
        <w:ind w:left="403"/>
      </w:pPr>
      <w:hyperlink w:anchor="section_095">
        <w:r>
          <w:rPr>
            <w:rFonts w:ascii="Calibri" w:hAnsi="Calibri" w:eastAsia="Microsoft YaHei"/>
            <w:color w:val="2E74B5"/>
            <w:sz w:val="20"/>
          </w:rPr>
          <w:t>AppKey</w:t>
        </w:r>
      </w:hyperlink>
    </w:p>
    <w:p>
      <w:pPr>
        <w:pStyle w:val="TOC2"/>
        <w:ind w:left="403"/>
      </w:pPr>
      <w:hyperlink w:anchor="section_096">
        <w:r>
          <w:rPr>
            <w:rFonts w:ascii="Calibri" w:hAnsi="Calibri" w:eastAsia="Microsoft YaHei"/>
            <w:color w:val="2E74B5"/>
            <w:sz w:val="20"/>
          </w:rPr>
          <w:t>Runtime 与自定义基座</w:t>
        </w:r>
      </w:hyperlink>
    </w:p>
    <w:p>
      <w:pPr>
        <w:pStyle w:val="TOC2"/>
        <w:ind w:left="403"/>
      </w:pPr>
      <w:hyperlink w:anchor="section_097">
        <w:r>
          <w:rPr>
            <w:rFonts w:ascii="Calibri" w:hAnsi="Calibri" w:eastAsia="Microsoft YaHei"/>
            <w:color w:val="2E74B5"/>
            <w:sz w:val="20"/>
          </w:rPr>
          <w:t>HBuilderX</w:t>
        </w:r>
      </w:hyperlink>
    </w:p>
    <w:p>
      <w:pPr>
        <w:pStyle w:val="TOC2"/>
        <w:ind w:left="403"/>
      </w:pPr>
      <w:hyperlink w:anchor="section_098">
        <w:r>
          <w:rPr>
            <w:rFonts w:ascii="Calibri" w:hAnsi="Calibri" w:eastAsia="Microsoft YaHei"/>
            <w:color w:val="2E74B5"/>
            <w:sz w:val="20"/>
          </w:rPr>
          <w:t>两次构建与五层调用</w:t>
        </w:r>
      </w:hyperlink>
    </w:p>
    <w:p>
      <w:pPr>
        <w:pStyle w:val="TOC1"/>
      </w:pPr>
      <w:hyperlink w:anchor="section_099">
        <w:r>
          <w:rPr>
            <w:rFonts w:ascii="Calibri" w:hAnsi="Calibri" w:eastAsia="Microsoft YaHei"/>
            <w:color w:val="2E74B5"/>
            <w:sz w:val="22"/>
          </w:rPr>
          <w:t>第 15 章：DCloud 应用身份、证书与离线 SDK 逐点击准备</w:t>
        </w:r>
      </w:hyperlink>
    </w:p>
    <w:p>
      <w:pPr>
        <w:pStyle w:val="TOC2"/>
        <w:ind w:left="403"/>
      </w:pPr>
      <w:hyperlink w:anchor="section_100">
        <w:r>
          <w:rPr>
            <w:rFonts w:ascii="Calibri" w:hAnsi="Calibri" w:eastAsia="Microsoft YaHei"/>
            <w:color w:val="2E74B5"/>
            <w:sz w:val="20"/>
          </w:rPr>
          <w:t>第 1 步：装 HBuilderX</w:t>
        </w:r>
      </w:hyperlink>
    </w:p>
    <w:p>
      <w:pPr>
        <w:pStyle w:val="TOC2"/>
        <w:ind w:left="403"/>
      </w:pPr>
      <w:hyperlink w:anchor="section_101">
        <w:r>
          <w:rPr>
            <w:rFonts w:ascii="Calibri" w:hAnsi="Calibri" w:eastAsia="Microsoft YaHei"/>
            <w:color w:val="2E74B5"/>
            <w:sz w:val="20"/>
          </w:rPr>
          <w:t>第 2 步：装 Android Studio</w:t>
        </w:r>
      </w:hyperlink>
    </w:p>
    <w:p>
      <w:pPr>
        <w:pStyle w:val="TOC2"/>
        <w:ind w:left="403"/>
      </w:pPr>
      <w:hyperlink w:anchor="section_102">
        <w:r>
          <w:rPr>
            <w:rFonts w:ascii="Calibri" w:hAnsi="Calibri" w:eastAsia="Microsoft YaHei"/>
            <w:color w:val="2E74B5"/>
            <w:sz w:val="20"/>
          </w:rPr>
          <w:t>第 3 步：下载匹配版本的 DCloud Android 离线 SDK</w:t>
        </w:r>
      </w:hyperlink>
    </w:p>
    <w:p>
      <w:pPr>
        <w:pStyle w:val="TOC2"/>
        <w:ind w:left="403"/>
      </w:pPr>
      <w:hyperlink w:anchor="section_103">
        <w:r>
          <w:rPr>
            <w:rFonts w:ascii="Calibri" w:hAnsi="Calibri" w:eastAsia="Microsoft YaHei"/>
            <w:color w:val="2E74B5"/>
            <w:sz w:val="20"/>
          </w:rPr>
          <w:t>第 4 步：收集资料</w:t>
        </w:r>
      </w:hyperlink>
    </w:p>
    <w:p>
      <w:pPr>
        <w:pStyle w:val="TOC2"/>
        <w:ind w:left="403"/>
      </w:pPr>
      <w:hyperlink w:anchor="section_104">
        <w:r>
          <w:rPr>
            <w:rFonts w:ascii="Calibri" w:hAnsi="Calibri" w:eastAsia="Microsoft YaHei"/>
            <w:color w:val="2E74B5"/>
            <w:sz w:val="20"/>
          </w:rPr>
          <w:t>第 5 步：在 HBuilderX 新建项目并获取 AppID</w:t>
        </w:r>
      </w:hyperlink>
    </w:p>
    <w:p>
      <w:pPr>
        <w:pStyle w:val="TOC2"/>
        <w:ind w:left="403"/>
      </w:pPr>
      <w:hyperlink w:anchor="section_105">
        <w:r>
          <w:rPr>
            <w:rFonts w:ascii="Calibri" w:hAnsi="Calibri" w:eastAsia="Microsoft YaHei"/>
            <w:color w:val="2E74B5"/>
            <w:sz w:val="20"/>
          </w:rPr>
          <w:t>第 6 步：在 DCloud 后台创建证书</w:t>
        </w:r>
      </w:hyperlink>
    </w:p>
    <w:p>
      <w:pPr>
        <w:pStyle w:val="TOC2"/>
        <w:ind w:left="403"/>
      </w:pPr>
      <w:hyperlink w:anchor="section_106">
        <w:r>
          <w:rPr>
            <w:rFonts w:ascii="Calibri" w:hAnsi="Calibri" w:eastAsia="Microsoft YaHei"/>
            <w:color w:val="2E74B5"/>
            <w:sz w:val="20"/>
          </w:rPr>
          <w:t>第 7 步：确定 Android 包名</w:t>
        </w:r>
      </w:hyperlink>
    </w:p>
    <w:p>
      <w:pPr>
        <w:pStyle w:val="TOC2"/>
        <w:ind w:left="403"/>
      </w:pPr>
      <w:hyperlink w:anchor="section_107">
        <w:r>
          <w:rPr>
            <w:rFonts w:ascii="Calibri" w:hAnsi="Calibri" w:eastAsia="Microsoft YaHei"/>
            <w:color w:val="2E74B5"/>
            <w:sz w:val="20"/>
          </w:rPr>
          <w:t>第 8 步：在 DCloud 后台生成离线 AppKey</w:t>
        </w:r>
      </w:hyperlink>
    </w:p>
    <w:p>
      <w:pPr>
        <w:pStyle w:val="TOC2"/>
        <w:ind w:left="403"/>
      </w:pPr>
      <w:hyperlink w:anchor="section_108">
        <w:r>
          <w:rPr>
            <w:rFonts w:ascii="Calibri" w:hAnsi="Calibri" w:eastAsia="Microsoft YaHei"/>
            <w:color w:val="2E74B5"/>
            <w:sz w:val="20"/>
          </w:rPr>
          <w:t>第 9 步：准备工作区外的私有签名位置</w:t>
        </w:r>
      </w:hyperlink>
    </w:p>
    <w:p>
      <w:pPr>
        <w:pStyle w:val="TOC1"/>
      </w:pPr>
      <w:hyperlink w:anchor="section_109">
        <w:r>
          <w:rPr>
            <w:rFonts w:ascii="Calibri" w:hAnsi="Calibri" w:eastAsia="Microsoft YaHei"/>
            <w:color w:val="2E74B5"/>
            <w:sz w:val="22"/>
          </w:rPr>
          <w:t>第 16 章：Android Studio 离线宿主与源码插件逐步实操（主线）</w:t>
        </w:r>
      </w:hyperlink>
    </w:p>
    <w:p>
      <w:pPr>
        <w:pStyle w:val="TOC2"/>
        <w:ind w:left="403"/>
      </w:pPr>
      <w:hyperlink w:anchor="section_110">
        <w:r>
          <w:rPr>
            <w:rFonts w:ascii="Calibri" w:hAnsi="Calibri" w:eastAsia="Microsoft YaHei"/>
            <w:color w:val="2E74B5"/>
            <w:sz w:val="20"/>
          </w:rPr>
          <w:t>1.1 搭建 Android 宿主</w:t>
        </w:r>
      </w:hyperlink>
    </w:p>
    <w:p>
      <w:pPr>
        <w:pStyle w:val="TOC2"/>
        <w:ind w:left="403"/>
      </w:pPr>
      <w:hyperlink w:anchor="section_119">
        <w:r>
          <w:rPr>
            <w:rFonts w:ascii="Calibri" w:hAnsi="Calibri" w:eastAsia="Microsoft YaHei"/>
            <w:color w:val="2E74B5"/>
            <w:sz w:val="20"/>
          </w:rPr>
          <w:t>1.2 创建插件 Module</w:t>
        </w:r>
      </w:hyperlink>
    </w:p>
    <w:p>
      <w:pPr>
        <w:pStyle w:val="TOC2"/>
        <w:ind w:left="403"/>
      </w:pPr>
      <w:hyperlink w:anchor="section_127">
        <w:r>
          <w:rPr>
            <w:rFonts w:ascii="Calibri" w:hAnsi="Calibri" w:eastAsia="Microsoft YaHei"/>
            <w:color w:val="2E74B5"/>
            <w:sz w:val="20"/>
          </w:rPr>
          <w:t>1.3 打通最小调用链</w:t>
        </w:r>
      </w:hyperlink>
    </w:p>
    <w:p>
      <w:pPr>
        <w:pStyle w:val="TOC2"/>
        <w:ind w:left="403"/>
      </w:pPr>
      <w:hyperlink w:anchor="section_134">
        <w:r>
          <w:rPr>
            <w:rFonts w:ascii="Calibri" w:hAnsi="Calibri" w:eastAsia="Microsoft YaHei"/>
            <w:color w:val="2E74B5"/>
            <w:sz w:val="20"/>
          </w:rPr>
          <w:t>1.4 引入 jar 包</w:t>
        </w:r>
      </w:hyperlink>
    </w:p>
    <w:p>
      <w:pPr>
        <w:pStyle w:val="TOC2"/>
        <w:ind w:left="403"/>
      </w:pPr>
      <w:hyperlink w:anchor="section_145">
        <w:r>
          <w:rPr>
            <w:rFonts w:ascii="Calibri" w:hAnsi="Calibri" w:eastAsia="Microsoft YaHei"/>
            <w:color w:val="2E74B5"/>
            <w:sz w:val="20"/>
          </w:rPr>
          <w:t>1.5 目标设备真机验证</w:t>
        </w:r>
      </w:hyperlink>
    </w:p>
    <w:p>
      <w:pPr>
        <w:pStyle w:val="TOC2"/>
        <w:ind w:left="403"/>
      </w:pPr>
      <w:hyperlink w:anchor="section_149">
        <w:r>
          <w:rPr>
            <w:rFonts w:ascii="Calibri" w:hAnsi="Calibri" w:eastAsia="Microsoft YaHei"/>
            <w:color w:val="2E74B5"/>
            <w:sz w:val="20"/>
          </w:rPr>
          <w:t>1.6 路线一日常开发循环</w:t>
        </w:r>
      </w:hyperlink>
    </w:p>
    <w:p>
      <w:pPr>
        <w:pStyle w:val="TOC1"/>
      </w:pPr>
      <w:hyperlink w:anchor="section_150">
        <w:r>
          <w:rPr>
            <w:rFonts w:ascii="Calibri" w:hAnsi="Calibri" w:eastAsia="Microsoft YaHei"/>
            <w:color w:val="2E74B5"/>
            <w:sz w:val="22"/>
          </w:rPr>
          <w:t>第 17 章：AAR、本地原生插件与云打包（进阶）</w:t>
        </w:r>
      </w:hyperlink>
    </w:p>
    <w:p>
      <w:pPr>
        <w:pStyle w:val="TOC2"/>
        <w:ind w:left="403"/>
      </w:pPr>
      <w:hyperlink w:anchor="section_151">
        <w:r>
          <w:rPr>
            <w:rFonts w:ascii="Calibri" w:hAnsi="Calibri" w:eastAsia="Microsoft YaHei"/>
            <w:color w:val="2E74B5"/>
            <w:sz w:val="20"/>
          </w:rPr>
          <w:t>2.1 前置条件</w:t>
        </w:r>
      </w:hyperlink>
    </w:p>
    <w:p>
      <w:pPr>
        <w:pStyle w:val="TOC2"/>
        <w:ind w:left="403"/>
      </w:pPr>
      <w:hyperlink w:anchor="section_152">
        <w:r>
          <w:rPr>
            <w:rFonts w:ascii="Calibri" w:hAnsi="Calibri" w:eastAsia="Microsoft YaHei"/>
            <w:color w:val="2E74B5"/>
            <w:sz w:val="20"/>
          </w:rPr>
          <w:t>2.2 编译插件 AAR</w:t>
        </w:r>
      </w:hyperlink>
    </w:p>
    <w:p>
      <w:pPr>
        <w:pStyle w:val="TOC2"/>
        <w:ind w:left="403"/>
      </w:pPr>
      <w:hyperlink w:anchor="section_155">
        <w:r>
          <w:rPr>
            <w:rFonts w:ascii="Calibri" w:hAnsi="Calibri" w:eastAsia="Microsoft YaHei"/>
            <w:color w:val="2E74B5"/>
            <w:sz w:val="20"/>
          </w:rPr>
          <w:t>2.3 配置 uniapp 项目</w:t>
        </w:r>
      </w:hyperlink>
    </w:p>
    <w:p>
      <w:pPr>
        <w:pStyle w:val="TOC2"/>
        <w:ind w:left="403"/>
      </w:pPr>
      <w:hyperlink w:anchor="section_159">
        <w:r>
          <w:rPr>
            <w:rFonts w:ascii="Calibri" w:hAnsi="Calibri" w:eastAsia="Microsoft YaHei"/>
            <w:color w:val="2E74B5"/>
            <w:sz w:val="20"/>
          </w:rPr>
          <w:t>2.4 制作自定义基座</w:t>
        </w:r>
      </w:hyperlink>
    </w:p>
    <w:p>
      <w:pPr>
        <w:pStyle w:val="TOC2"/>
        <w:ind w:left="403"/>
      </w:pPr>
      <w:hyperlink w:anchor="section_162">
        <w:r>
          <w:rPr>
            <w:rFonts w:ascii="Calibri" w:hAnsi="Calibri" w:eastAsia="Microsoft YaHei"/>
            <w:color w:val="2E74B5"/>
            <w:sz w:val="20"/>
          </w:rPr>
          <w:t>2.5 验证和正式打包</w:t>
        </w:r>
      </w:hyperlink>
    </w:p>
    <w:p>
      <w:pPr>
        <w:pStyle w:val="TOC2"/>
        <w:ind w:left="403"/>
      </w:pPr>
      <w:hyperlink w:anchor="section_165">
        <w:r>
          <w:rPr>
            <w:rFonts w:ascii="Calibri" w:hAnsi="Calibri" w:eastAsia="Microsoft YaHei"/>
            <w:color w:val="2E74B5"/>
            <w:sz w:val="20"/>
          </w:rPr>
          <w:t>2.6 路线二日常开发循环</w:t>
        </w:r>
      </w:hyperlink>
    </w:p>
    <w:p>
      <w:pPr>
        <w:pStyle w:val="TOC2"/>
        <w:ind w:left="403"/>
      </w:pPr>
      <w:hyperlink w:anchor="section_166">
        <w:r>
          <w:rPr>
            <w:rFonts w:ascii="Calibri" w:hAnsi="Calibri" w:eastAsia="Microsoft YaHei"/>
            <w:color w:val="2E74B5"/>
            <w:sz w:val="20"/>
          </w:rPr>
          <w:t>2.7 云打包常见坑</w:t>
        </w:r>
      </w:hyperlink>
    </w:p>
    <w:p>
      <w:pPr>
        <w:pStyle w:val="TOC1"/>
      </w:pPr>
      <w:hyperlink w:anchor="section_167">
        <w:r>
          <w:rPr>
            <w:rFonts w:ascii="Calibri" w:hAnsi="Calibri" w:eastAsia="Microsoft YaHei"/>
            <w:color w:val="2E74B5"/>
            <w:sz w:val="22"/>
          </w:rPr>
          <w:t>第 18 章：正式项目的 JavaScript 原生适配层</w:t>
        </w:r>
      </w:hyperlink>
    </w:p>
    <w:p>
      <w:pPr>
        <w:pStyle w:val="TOC2"/>
        <w:ind w:left="403"/>
      </w:pPr>
      <w:hyperlink w:anchor="section_168">
        <w:r>
          <w:rPr>
            <w:rFonts w:ascii="Calibri" w:hAnsi="Calibri" w:eastAsia="Microsoft YaHei"/>
            <w:color w:val="2E74B5"/>
            <w:sz w:val="20"/>
          </w:rPr>
          <w:t>1. 统一结果模型</w:t>
        </w:r>
      </w:hyperlink>
    </w:p>
    <w:p>
      <w:pPr>
        <w:pStyle w:val="TOC2"/>
        <w:ind w:left="403"/>
      </w:pPr>
      <w:hyperlink w:anchor="section_169">
        <w:r>
          <w:rPr>
            <w:rFonts w:ascii="Calibri" w:hAnsi="Calibri" w:eastAsia="Microsoft YaHei"/>
            <w:color w:val="2E74B5"/>
            <w:sz w:val="20"/>
          </w:rPr>
          <w:t>2. 原生适配器：Promise、超时和一次回调</w:t>
        </w:r>
      </w:hyperlink>
    </w:p>
    <w:p>
      <w:pPr>
        <w:pStyle w:val="TOC2"/>
        <w:ind w:left="403"/>
      </w:pPr>
      <w:hyperlink w:anchor="section_170">
        <w:r>
          <w:rPr>
            <w:rFonts w:ascii="Calibri" w:hAnsi="Calibri" w:eastAsia="Microsoft YaHei"/>
            <w:color w:val="2E74B5"/>
            <w:sz w:val="20"/>
          </w:rPr>
          <w:t>3. 不支持平台适配器</w:t>
        </w:r>
      </w:hyperlink>
    </w:p>
    <w:p>
      <w:pPr>
        <w:pStyle w:val="TOC2"/>
        <w:ind w:left="403"/>
      </w:pPr>
      <w:hyperlink w:anchor="section_171">
        <w:r>
          <w:rPr>
            <w:rFonts w:ascii="Calibri" w:hAnsi="Calibri" w:eastAsia="Microsoft YaHei"/>
            <w:color w:val="2E74B5"/>
            <w:sz w:val="20"/>
          </w:rPr>
          <w:t>4. 正式调用时序</w:t>
        </w:r>
      </w:hyperlink>
    </w:p>
    <w:p>
      <w:pPr>
        <w:pStyle w:val="TOC1"/>
      </w:pPr>
      <w:hyperlink w:anchor="section_172">
        <w:r>
          <w:rPr>
            <w:rFonts w:ascii="Calibri" w:hAnsi="Calibri" w:eastAsia="Microsoft YaHei"/>
            <w:color w:val="2E74B5"/>
            <w:sz w:val="22"/>
          </w:rPr>
          <w:t>第 19 章：原生接口设计、线程、生命周期与权限</w:t>
        </w:r>
      </w:hyperlink>
    </w:p>
    <w:p>
      <w:pPr>
        <w:pStyle w:val="TOC2"/>
        <w:ind w:left="403"/>
      </w:pPr>
      <w:hyperlink w:anchor="section_173">
        <w:r>
          <w:rPr>
            <w:rFonts w:ascii="Calibri" w:hAnsi="Calibri" w:eastAsia="Microsoft YaHei"/>
            <w:color w:val="2E74B5"/>
            <w:sz w:val="20"/>
          </w:rPr>
          <w:t>1. 参数在两层校验</w:t>
        </w:r>
      </w:hyperlink>
    </w:p>
    <w:p>
      <w:pPr>
        <w:pStyle w:val="TOC2"/>
        <w:ind w:left="403"/>
      </w:pPr>
      <w:hyperlink w:anchor="section_174">
        <w:r>
          <w:rPr>
            <w:rFonts w:ascii="Calibri" w:hAnsi="Calibri" w:eastAsia="Microsoft YaHei"/>
            <w:color w:val="2E74B5"/>
            <w:sz w:val="20"/>
          </w:rPr>
          <w:t>2. 线程与回调</w:t>
        </w:r>
      </w:hyperlink>
    </w:p>
    <w:p>
      <w:pPr>
        <w:pStyle w:val="TOC2"/>
        <w:ind w:left="403"/>
      </w:pPr>
      <w:hyperlink w:anchor="section_175">
        <w:r>
          <w:rPr>
            <w:rFonts w:ascii="Calibri" w:hAnsi="Calibri" w:eastAsia="Microsoft YaHei"/>
            <w:color w:val="2E74B5"/>
            <w:sz w:val="20"/>
          </w:rPr>
          <w:t>3. 生命周期和资源</w:t>
        </w:r>
      </w:hyperlink>
    </w:p>
    <w:p>
      <w:pPr>
        <w:pStyle w:val="TOC2"/>
        <w:ind w:left="403"/>
      </w:pPr>
      <w:hyperlink w:anchor="section_176">
        <w:r>
          <w:rPr>
            <w:rFonts w:ascii="Calibri" w:hAnsi="Calibri" w:eastAsia="Microsoft YaHei"/>
            <w:color w:val="2E74B5"/>
            <w:sz w:val="20"/>
          </w:rPr>
          <w:t>4. 权限与设备特性</w:t>
        </w:r>
      </w:hyperlink>
    </w:p>
    <w:p>
      <w:pPr>
        <w:pStyle w:val="TOC2"/>
        <w:ind w:left="403"/>
      </w:pPr>
      <w:hyperlink w:anchor="section_177">
        <w:r>
          <w:rPr>
            <w:rFonts w:ascii="Calibri" w:hAnsi="Calibri" w:eastAsia="Microsoft YaHei"/>
            <w:color w:val="2E74B5"/>
            <w:sz w:val="20"/>
          </w:rPr>
          <w:t>5. 高风险能力分级</w:t>
        </w:r>
      </w:hyperlink>
    </w:p>
    <w:p>
      <w:pPr>
        <w:pStyle w:val="TOC1"/>
      </w:pPr>
      <w:hyperlink w:anchor="section_178">
        <w:r>
          <w:rPr>
            <w:rFonts w:ascii="Calibri" w:hAnsi="Calibri" w:eastAsia="Microsoft YaHei"/>
            <w:color w:val="2E74B5"/>
            <w:sz w:val="22"/>
          </w:rPr>
          <w:t>第 20 章：离线宿主与云打包如何选择</w:t>
        </w:r>
      </w:hyperlink>
    </w:p>
    <w:p>
      <w:pPr>
        <w:pStyle w:val="TOC1"/>
      </w:pPr>
      <w:hyperlink w:anchor="section_179">
        <w:r>
          <w:rPr>
            <w:rFonts w:ascii="Calibri" w:hAnsi="Calibri" w:eastAsia="Microsoft YaHei"/>
            <w:color w:val="2E74B5"/>
            <w:sz w:val="22"/>
          </w:rPr>
          <w:t>第 21 章：真实项目经验提炼与迁移边界</w:t>
        </w:r>
      </w:hyperlink>
    </w:p>
    <w:p>
      <w:pPr>
        <w:pStyle w:val="TOC2"/>
        <w:ind w:left="403"/>
      </w:pPr>
      <w:hyperlink w:anchor="section_180">
        <w:r>
          <w:rPr>
            <w:rFonts w:ascii="Calibri" w:hAnsi="Calibri" w:eastAsia="Microsoft YaHei"/>
            <w:color w:val="2E74B5"/>
            <w:sz w:val="20"/>
          </w:rPr>
          <w:t>为什么要按 Step 逐层增加变量</w:t>
        </w:r>
      </w:hyperlink>
    </w:p>
    <w:p>
      <w:pPr>
        <w:pStyle w:val="TOC2"/>
        <w:ind w:left="403"/>
      </w:pPr>
      <w:hyperlink w:anchor="section_181">
        <w:r>
          <w:rPr>
            <w:rFonts w:ascii="Calibri" w:hAnsi="Calibri" w:eastAsia="Microsoft YaHei"/>
            <w:color w:val="2E74B5"/>
            <w:sz w:val="20"/>
          </w:rPr>
          <w:t>截图等“不可靠返回值”的判定模型</w:t>
        </w:r>
      </w:hyperlink>
    </w:p>
    <w:p>
      <w:pPr>
        <w:pStyle w:val="TOC1"/>
      </w:pPr>
      <w:hyperlink w:anchor="section_182">
        <w:r>
          <w:rPr>
            <w:rFonts w:ascii="Calibri" w:hAnsi="Calibri" w:eastAsia="Microsoft YaHei"/>
            <w:color w:val="2E74B5"/>
            <w:sz w:val="22"/>
          </w:rPr>
          <w:t>第 22 章：APK 构建后的静态校验</w:t>
        </w:r>
      </w:hyperlink>
    </w:p>
    <w:p>
      <w:pPr>
        <w:pStyle w:val="TOC2"/>
        <w:ind w:left="403"/>
      </w:pPr>
      <w:hyperlink w:anchor="section_183">
        <w:r>
          <w:rPr>
            <w:rFonts w:ascii="Calibri" w:hAnsi="Calibri" w:eastAsia="Microsoft YaHei"/>
            <w:color w:val="2E74B5"/>
            <w:sz w:val="20"/>
          </w:rPr>
          <w:t>1. 包名、版本、SDK 与 ABI</w:t>
        </w:r>
      </w:hyperlink>
    </w:p>
    <w:p>
      <w:pPr>
        <w:pStyle w:val="TOC2"/>
        <w:ind w:left="403"/>
      </w:pPr>
      <w:hyperlink w:anchor="section_184">
        <w:r>
          <w:rPr>
            <w:rFonts w:ascii="Calibri" w:hAnsi="Calibri" w:eastAsia="Microsoft YaHei"/>
            <w:color w:val="2E74B5"/>
            <w:sz w:val="20"/>
          </w:rPr>
          <w:t>2. 最终 APK 签名</w:t>
        </w:r>
      </w:hyperlink>
    </w:p>
    <w:p>
      <w:pPr>
        <w:pStyle w:val="TOC2"/>
        <w:ind w:left="403"/>
      </w:pPr>
      <w:hyperlink w:anchor="section_185">
        <w:r>
          <w:rPr>
            <w:rFonts w:ascii="Calibri" w:hAnsi="Calibri" w:eastAsia="Microsoft YaHei"/>
            <w:color w:val="2E74B5"/>
            <w:sz w:val="20"/>
          </w:rPr>
          <w:t>3. ZIP 对齐与文件哈希</w:t>
        </w:r>
      </w:hyperlink>
    </w:p>
    <w:p>
      <w:pPr>
        <w:pStyle w:val="TOC2"/>
        <w:ind w:left="403"/>
      </w:pPr>
      <w:hyperlink w:anchor="section_186">
        <w:r>
          <w:rPr>
            <w:rFonts w:ascii="Calibri" w:hAnsi="Calibri" w:eastAsia="Microsoft YaHei"/>
            <w:color w:val="2E74B5"/>
            <w:sz w:val="20"/>
          </w:rPr>
          <w:t>4. 页面资源、插件和厂家类</w:t>
        </w:r>
      </w:hyperlink>
    </w:p>
    <w:p>
      <w:pPr>
        <w:pStyle w:val="TOC2"/>
        <w:ind w:left="403"/>
      </w:pPr>
      <w:hyperlink w:anchor="section_187">
        <w:r>
          <w:rPr>
            <w:rFonts w:ascii="Calibri" w:hAnsi="Calibri" w:eastAsia="Microsoft YaHei"/>
            <w:color w:val="2E74B5"/>
            <w:sz w:val="20"/>
          </w:rPr>
          <w:t>5. 安装获取真实错误码</w:t>
        </w:r>
      </w:hyperlink>
    </w:p>
    <w:p>
      <w:pPr>
        <w:pStyle w:val="TOC1"/>
      </w:pPr>
      <w:hyperlink w:anchor="section_188">
        <w:r>
          <w:rPr>
            <w:rFonts w:ascii="Calibri" w:hAnsi="Calibri" w:eastAsia="Microsoft YaHei"/>
            <w:color w:val="2E74B5"/>
            <w:sz w:val="22"/>
          </w:rPr>
          <w:t>第 23 章：真机验收矩阵</w:t>
        </w:r>
      </w:hyperlink>
    </w:p>
    <w:p>
      <w:pPr>
        <w:pStyle w:val="TOC2"/>
        <w:ind w:left="403"/>
      </w:pPr>
      <w:hyperlink w:anchor="section_189">
        <w:r>
          <w:rPr>
            <w:rFonts w:ascii="Calibri" w:hAnsi="Calibri" w:eastAsia="Microsoft YaHei"/>
            <w:color w:val="2E74B5"/>
            <w:sz w:val="20"/>
          </w:rPr>
          <w:t>基础链路</w:t>
        </w:r>
      </w:hyperlink>
    </w:p>
    <w:p>
      <w:pPr>
        <w:pStyle w:val="TOC2"/>
        <w:ind w:left="403"/>
      </w:pPr>
      <w:hyperlink w:anchor="section_190">
        <w:r>
          <w:rPr>
            <w:rFonts w:ascii="Calibri" w:hAnsi="Calibri" w:eastAsia="Microsoft YaHei"/>
            <w:color w:val="2E74B5"/>
            <w:sz w:val="20"/>
          </w:rPr>
          <w:t>写操作和真实行为</w:t>
        </w:r>
      </w:hyperlink>
    </w:p>
    <w:p>
      <w:pPr>
        <w:pStyle w:val="TOC2"/>
        <w:ind w:left="403"/>
      </w:pPr>
      <w:hyperlink w:anchor="section_191">
        <w:r>
          <w:rPr>
            <w:rFonts w:ascii="Calibri" w:hAnsi="Calibri" w:eastAsia="Microsoft YaHei"/>
            <w:color w:val="2E74B5"/>
            <w:sz w:val="20"/>
          </w:rPr>
          <w:t>交付候选包</w:t>
        </w:r>
      </w:hyperlink>
    </w:p>
    <w:p>
      <w:pPr>
        <w:pStyle w:val="TOC1"/>
      </w:pPr>
      <w:hyperlink w:anchor="section_192">
        <w:r>
          <w:rPr>
            <w:rFonts w:ascii="Calibri" w:hAnsi="Calibri" w:eastAsia="Microsoft YaHei"/>
            <w:color w:val="2E74B5"/>
            <w:sz w:val="22"/>
          </w:rPr>
          <w:t>第 24 章：常见问题速查</w:t>
        </w:r>
      </w:hyperlink>
    </w:p>
    <w:p>
      <w:pPr>
        <w:pStyle w:val="TOC2"/>
        <w:ind w:left="403"/>
      </w:pPr>
      <w:hyperlink w:anchor="section_193">
        <w:r>
          <w:rPr>
            <w:rFonts w:ascii="Calibri" w:hAnsi="Calibri" w:eastAsia="Microsoft YaHei"/>
            <w:color w:val="2E74B5"/>
            <w:sz w:val="20"/>
          </w:rPr>
          <w:t>先按故障阶段分流</w:t>
        </w:r>
      </w:hyperlink>
    </w:p>
    <w:p>
      <w:pPr>
        <w:pStyle w:val="TOC2"/>
        <w:ind w:left="403"/>
      </w:pPr>
      <w:hyperlink w:anchor="section_194">
        <w:r>
          <w:rPr>
            <w:rFonts w:ascii="Calibri" w:hAnsi="Calibri" w:eastAsia="Microsoft YaHei"/>
            <w:color w:val="2E74B5"/>
            <w:sz w:val="20"/>
          </w:rPr>
          <w:t>HBuilderX 只生成 resources，没有 APK</w:t>
        </w:r>
      </w:hyperlink>
    </w:p>
    <w:p>
      <w:pPr>
        <w:pStyle w:val="TOC2"/>
        <w:ind w:left="403"/>
      </w:pPr>
      <w:hyperlink w:anchor="section_195">
        <w:r>
          <w:rPr>
            <w:rFonts w:ascii="Calibri" w:hAnsi="Calibri" w:eastAsia="Microsoft YaHei"/>
            <w:color w:val="2E74B5"/>
            <w:sz w:val="20"/>
          </w:rPr>
          <w:t>AppKey 校验失败</w:t>
        </w:r>
      </w:hyperlink>
    </w:p>
    <w:p>
      <w:pPr>
        <w:pStyle w:val="TOC2"/>
        <w:ind w:left="403"/>
      </w:pPr>
      <w:hyperlink w:anchor="section_196">
        <w:r>
          <w:rPr>
            <w:rFonts w:ascii="Calibri" w:hAnsi="Calibri" w:eastAsia="Microsoft YaHei"/>
            <w:color w:val="2E74B5"/>
            <w:sz w:val="20"/>
          </w:rPr>
          <w:t>安装提示签名不一致</w:t>
        </w:r>
      </w:hyperlink>
    </w:p>
    <w:p>
      <w:pPr>
        <w:pStyle w:val="TOC2"/>
        <w:ind w:left="403"/>
      </w:pPr>
      <w:hyperlink w:anchor="section_197">
        <w:r>
          <w:rPr>
            <w:rFonts w:ascii="Calibri" w:hAnsi="Calibri" w:eastAsia="Microsoft YaHei"/>
            <w:color w:val="2E74B5"/>
            <w:sz w:val="20"/>
          </w:rPr>
          <w:t>无法覆盖升级</w:t>
        </w:r>
      </w:hyperlink>
    </w:p>
    <w:p>
      <w:pPr>
        <w:pStyle w:val="TOC2"/>
        <w:ind w:left="403"/>
      </w:pPr>
      <w:hyperlink w:anchor="section_198">
        <w:r>
          <w:rPr>
            <w:rFonts w:ascii="Calibri" w:hAnsi="Calibri" w:eastAsia="Microsoft YaHei"/>
            <w:color w:val="2E74B5"/>
            <w:sz w:val="20"/>
          </w:rPr>
          <w:t>Duplicate class</w:t>
        </w:r>
      </w:hyperlink>
    </w:p>
    <w:p>
      <w:pPr>
        <w:pStyle w:val="TOC2"/>
        <w:ind w:left="403"/>
      </w:pPr>
      <w:hyperlink w:anchor="section_199">
        <w:r>
          <w:rPr>
            <w:rFonts w:ascii="Calibri" w:hAnsi="Calibri" w:eastAsia="Microsoft YaHei"/>
            <w:color w:val="2E74B5"/>
            <w:sz w:val="20"/>
          </w:rPr>
          <w:t>JAVA_HOME 未设置或 JDK 不兼容</w:t>
        </w:r>
      </w:hyperlink>
    </w:p>
    <w:p>
      <w:pPr>
        <w:pStyle w:val="TOC2"/>
        <w:ind w:left="403"/>
      </w:pPr>
      <w:hyperlink w:anchor="section_200">
        <w:r>
          <w:rPr>
            <w:rFonts w:ascii="Calibri" w:hAnsi="Calibri" w:eastAsia="Microsoft YaHei"/>
            <w:color w:val="2E74B5"/>
            <w:sz w:val="20"/>
          </w:rPr>
          <w:t>Android 5.x 只显示“应用未安装”</w:t>
        </w:r>
      </w:hyperlink>
    </w:p>
    <w:p>
      <w:pPr>
        <w:pStyle w:val="TOC2"/>
        <w:ind w:left="403"/>
      </w:pPr>
      <w:hyperlink w:anchor="section_201">
        <w:r>
          <w:rPr>
            <w:rFonts w:ascii="Calibri" w:hAnsi="Calibri" w:eastAsia="Microsoft YaHei"/>
            <w:color w:val="2E74B5"/>
            <w:sz w:val="20"/>
          </w:rPr>
          <w:t>NoClassDefFoundError</w:t>
        </w:r>
      </w:hyperlink>
    </w:p>
    <w:p>
      <w:pPr>
        <w:pStyle w:val="TOC2"/>
        <w:ind w:left="403"/>
      </w:pPr>
      <w:hyperlink w:anchor="section_202">
        <w:r>
          <w:rPr>
            <w:rFonts w:ascii="Calibri" w:hAnsi="Calibri" w:eastAsia="Microsoft YaHei"/>
            <w:color w:val="2E74B5"/>
            <w:sz w:val="20"/>
          </w:rPr>
          <w:t>NoSuchMethodError</w:t>
        </w:r>
      </w:hyperlink>
    </w:p>
    <w:p>
      <w:pPr>
        <w:pStyle w:val="TOC2"/>
        <w:ind w:left="403"/>
      </w:pPr>
      <w:hyperlink w:anchor="section_203">
        <w:r>
          <w:rPr>
            <w:rFonts w:ascii="Calibri" w:hAnsi="Calibri" w:eastAsia="Microsoft YaHei"/>
            <w:color w:val="2E74B5"/>
            <w:sz w:val="20"/>
          </w:rPr>
          <w:t>requireNativePlugin() 返回空或方法不存在</w:t>
        </w:r>
      </w:hyperlink>
    </w:p>
    <w:p>
      <w:pPr>
        <w:pStyle w:val="TOC2"/>
        <w:ind w:left="403"/>
      </w:pPr>
      <w:hyperlink w:anchor="section_204">
        <w:r>
          <w:rPr>
            <w:rFonts w:ascii="Calibri" w:hAnsi="Calibri" w:eastAsia="Microsoft YaHei"/>
            <w:color w:val="2E74B5"/>
            <w:sz w:val="20"/>
          </w:rPr>
          <w:t>启动页正常，进入首页后只剩背景</w:t>
        </w:r>
      </w:hyperlink>
    </w:p>
    <w:p>
      <w:pPr>
        <w:pStyle w:val="TOC2"/>
        <w:ind w:left="403"/>
      </w:pPr>
      <w:hyperlink w:anchor="section_205">
        <w:r>
          <w:rPr>
            <w:rFonts w:ascii="Calibri" w:hAnsi="Calibri" w:eastAsia="Microsoft YaHei"/>
            <w:color w:val="2E74B5"/>
            <w:sz w:val="20"/>
          </w:rPr>
          <w:t>方法调用成功，但目标设备没有动作</w:t>
        </w:r>
      </w:hyperlink>
    </w:p>
    <w:p>
      <w:pPr>
        <w:pStyle w:val="TOC2"/>
        <w:ind w:left="403"/>
      </w:pPr>
      <w:hyperlink w:anchor="section_206">
        <w:r>
          <w:rPr>
            <w:rFonts w:ascii="Calibri" w:hAnsi="Calibri" w:eastAsia="Microsoft YaHei"/>
            <w:color w:val="2E74B5"/>
            <w:sz w:val="20"/>
          </w:rPr>
          <w:t>Release 构建被 targetSdk Lint 拦截</w:t>
        </w:r>
      </w:hyperlink>
    </w:p>
    <w:p>
      <w:pPr>
        <w:pStyle w:val="TOC2"/>
        <w:ind w:left="403"/>
      </w:pPr>
      <w:hyperlink w:anchor="section_207">
        <w:r>
          <w:rPr>
            <w:rFonts w:ascii="Calibri" w:hAnsi="Calibri" w:eastAsia="Microsoft YaHei"/>
            <w:color w:val="2E74B5"/>
            <w:sz w:val="20"/>
          </w:rPr>
          <w:t>Java 报 非法字符: '\ufeff'</w:t>
        </w:r>
      </w:hyperlink>
    </w:p>
    <w:p>
      <w:pPr>
        <w:pStyle w:val="TOC1"/>
      </w:pPr>
      <w:hyperlink w:anchor="section_208">
        <w:r>
          <w:rPr>
            <w:rFonts w:ascii="Calibri" w:hAnsi="Calibri" w:eastAsia="Microsoft YaHei"/>
            <w:color w:val="2E74B5"/>
            <w:sz w:val="22"/>
          </w:rPr>
          <w:t>第 25 章：发布前脱敏与安全清单</w:t>
        </w:r>
      </w:hyperlink>
    </w:p>
    <w:p>
      <w:pPr>
        <w:pStyle w:val="TOC1"/>
      </w:pPr>
      <w:hyperlink w:anchor="section_209">
        <w:r>
          <w:rPr>
            <w:rFonts w:ascii="Calibri" w:hAnsi="Calibri" w:eastAsia="Microsoft YaHei"/>
            <w:color w:val="2E74B5"/>
            <w:sz w:val="22"/>
          </w:rPr>
          <w:t>第 26 章：完成标准与后续维护</w:t>
        </w:r>
      </w:hyperlink>
    </w:p>
    <w:p>
      <w:pPr>
        <w:pStyle w:val="TOC1"/>
      </w:pPr>
      <w:hyperlink w:anchor="section_210">
        <w:r>
          <w:rPr>
            <w:rFonts w:ascii="Calibri" w:hAnsi="Calibri" w:eastAsia="Microsoft YaHei"/>
            <w:color w:val="2E74B5"/>
            <w:sz w:val="22"/>
          </w:rPr>
          <w:t>附录 A：新项目从零到一检查表</w:t>
        </w:r>
      </w:hyperlink>
    </w:p>
    <w:p>
      <w:pPr>
        <w:pStyle w:val="TOC2"/>
        <w:ind w:left="403"/>
      </w:pPr>
      <w:hyperlink w:anchor="section_211">
        <w:r>
          <w:rPr>
            <w:rFonts w:ascii="Calibri" w:hAnsi="Calibri" w:eastAsia="Microsoft YaHei"/>
            <w:color w:val="2E74B5"/>
            <w:sz w:val="20"/>
          </w:rPr>
          <w:t>A.1 开始编码前</w:t>
        </w:r>
      </w:hyperlink>
    </w:p>
    <w:p>
      <w:pPr>
        <w:pStyle w:val="TOC2"/>
        <w:ind w:left="403"/>
      </w:pPr>
      <w:hyperlink w:anchor="section_212">
        <w:r>
          <w:rPr>
            <w:rFonts w:ascii="Calibri" w:hAnsi="Calibri" w:eastAsia="Microsoft YaHei"/>
            <w:color w:val="2E74B5"/>
            <w:sz w:val="20"/>
          </w:rPr>
          <w:t>A.2 最小页面</w:t>
        </w:r>
      </w:hyperlink>
    </w:p>
    <w:p>
      <w:pPr>
        <w:pStyle w:val="TOC2"/>
        <w:ind w:left="403"/>
      </w:pPr>
      <w:hyperlink w:anchor="section_213">
        <w:r>
          <w:rPr>
            <w:rFonts w:ascii="Calibri" w:hAnsi="Calibri" w:eastAsia="Microsoft YaHei"/>
            <w:color w:val="2E74B5"/>
            <w:sz w:val="20"/>
          </w:rPr>
          <w:t>A.3 后端接口</w:t>
        </w:r>
      </w:hyperlink>
    </w:p>
    <w:p>
      <w:pPr>
        <w:pStyle w:val="TOC2"/>
        <w:ind w:left="403"/>
      </w:pPr>
      <w:hyperlink w:anchor="section_214">
        <w:r>
          <w:rPr>
            <w:rFonts w:ascii="Calibri" w:hAnsi="Calibri" w:eastAsia="Microsoft YaHei"/>
            <w:color w:val="2E74B5"/>
            <w:sz w:val="20"/>
          </w:rPr>
          <w:t>A.4 原生插件</w:t>
        </w:r>
      </w:hyperlink>
    </w:p>
    <w:p>
      <w:pPr>
        <w:pStyle w:val="TOC2"/>
        <w:ind w:left="403"/>
      </w:pPr>
      <w:hyperlink w:anchor="section_215">
        <w:r>
          <w:rPr>
            <w:rFonts w:ascii="Calibri" w:hAnsi="Calibri" w:eastAsia="Microsoft YaHei"/>
            <w:color w:val="2E74B5"/>
            <w:sz w:val="20"/>
          </w:rPr>
          <w:t>A.5 APK</w:t>
        </w:r>
      </w:hyperlink>
    </w:p>
    <w:p>
      <w:pPr>
        <w:pStyle w:val="TOC1"/>
      </w:pPr>
      <w:hyperlink w:anchor="section_216">
        <w:r>
          <w:rPr>
            <w:rFonts w:ascii="Calibri" w:hAnsi="Calibri" w:eastAsia="Microsoft YaHei"/>
            <w:color w:val="2E74B5"/>
            <w:sz w:val="22"/>
          </w:rPr>
          <w:t>附录 B：故障分流总表</w:t>
        </w:r>
      </w:hyperlink>
    </w:p>
    <w:p>
      <w:pPr>
        <w:pStyle w:val="TOC1"/>
      </w:pPr>
      <w:hyperlink w:anchor="section_217">
        <w:r>
          <w:rPr>
            <w:rFonts w:ascii="Calibri" w:hAnsi="Calibri" w:eastAsia="Microsoft YaHei"/>
            <w:color w:val="2E74B5"/>
            <w:sz w:val="22"/>
          </w:rPr>
          <w:t>附录 C：常用命令速查</w:t>
        </w:r>
      </w:hyperlink>
    </w:p>
    <w:p>
      <w:pPr>
        <w:pStyle w:val="TOC1"/>
      </w:pPr>
      <w:hyperlink w:anchor="section_218">
        <w:r>
          <w:rPr>
            <w:rFonts w:ascii="Calibri" w:hAnsi="Calibri" w:eastAsia="Microsoft YaHei"/>
            <w:color w:val="2E74B5"/>
            <w:sz w:val="22"/>
          </w:rPr>
          <w:t>附录 D：项目交接模板</w:t>
        </w:r>
      </w:hyperlink>
    </w:p>
    <w:p>
      <w:pPr>
        <w:pStyle w:val="TOC2"/>
        <w:ind w:left="403"/>
      </w:pPr>
      <w:hyperlink w:anchor="section_219">
        <w:r>
          <w:rPr>
            <w:rFonts w:ascii="Calibri" w:hAnsi="Calibri" w:eastAsia="Microsoft YaHei"/>
            <w:color w:val="2E74B5"/>
            <w:sz w:val="20"/>
          </w:rPr>
          <w:t>D.1 构建记录</w:t>
        </w:r>
      </w:hyperlink>
    </w:p>
    <w:p>
      <w:pPr>
        <w:pStyle w:val="TOC2"/>
        <w:ind w:left="403"/>
      </w:pPr>
      <w:hyperlink w:anchor="section_220">
        <w:r>
          <w:rPr>
            <w:rFonts w:ascii="Calibri" w:hAnsi="Calibri" w:eastAsia="Microsoft YaHei"/>
            <w:color w:val="2E74B5"/>
            <w:sz w:val="20"/>
          </w:rPr>
          <w:t>D.2 真机记录</w:t>
        </w:r>
      </w:hyperlink>
    </w:p>
    <w:p>
      <w:pPr>
        <w:pStyle w:val="TOC1"/>
      </w:pPr>
      <w:hyperlink w:anchor="section_221">
        <w:r>
          <w:rPr>
            <w:rFonts w:ascii="Calibri" w:hAnsi="Calibri" w:eastAsia="Microsoft YaHei"/>
            <w:color w:val="2E74B5"/>
            <w:sz w:val="22"/>
          </w:rPr>
          <w:t>附录 E：配图补充与安全规范</w:t>
        </w:r>
      </w:hyperlink>
    </w:p>
    <w:p>
      <w:pPr>
        <w:pStyle w:val="TOC2"/>
        <w:ind w:left="403"/>
      </w:pPr>
      <w:hyperlink w:anchor="section_222">
        <w:r>
          <w:rPr>
            <w:rFonts w:ascii="Calibri" w:hAnsi="Calibri" w:eastAsia="Microsoft YaHei"/>
            <w:color w:val="2E74B5"/>
            <w:sz w:val="20"/>
          </w:rPr>
          <w:t>E.1 当前仍需补拍</w:t>
        </w:r>
      </w:hyperlink>
    </w:p>
    <w:p>
      <w:pPr>
        <w:pStyle w:val="TOC2"/>
        <w:ind w:left="403"/>
      </w:pPr>
      <w:hyperlink w:anchor="section_223">
        <w:r>
          <w:rPr>
            <w:rFonts w:ascii="Calibri" w:hAnsi="Calibri" w:eastAsia="Microsoft YaHei"/>
            <w:color w:val="2E74B5"/>
            <w:sz w:val="20"/>
          </w:rPr>
          <w:t>E.2 截图要求</w:t>
        </w:r>
      </w:hyperlink>
    </w:p>
    <w:p>
      <w:pPr>
        <w:pStyle w:val="TOC1"/>
      </w:pPr>
      <w:hyperlink w:anchor="section_224">
        <w:r>
          <w:rPr>
            <w:rFonts w:ascii="Calibri" w:hAnsi="Calibri" w:eastAsia="Microsoft YaHei"/>
            <w:color w:val="2E74B5"/>
            <w:sz w:val="22"/>
          </w:rPr>
          <w:t>附录 F：ElectronicClassBoard 经验如何迁移</w:t>
        </w:r>
      </w:hyperlink>
    </w:p>
    <w:p>
      <w:pPr>
        <w:pStyle w:val="TOC1"/>
      </w:pPr>
      <w:hyperlink w:anchor="section_225">
        <w:r>
          <w:rPr>
            <w:rFonts w:ascii="Calibri" w:hAnsi="Calibri" w:eastAsia="Microsoft YaHei"/>
            <w:color w:val="2E74B5"/>
            <w:sz w:val="22"/>
          </w:rPr>
          <w:t>文档变更记录</w:t>
        </w:r>
      </w:hyperlink>
    </w:p>
    <w:p>
      <w:r>
        <w:br w:type="page"/>
      </w:r>
    </w:p>
    <w:p>
      <w:bookmarkStart w:id="1" w:name="section_001"/>
      <w:pPr>
        <w:pStyle w:val="Heading1"/>
      </w:pPr>
      <w:r>
        <w:rPr>
          <w:rFonts w:ascii="Calibri" w:hAnsi="Calibri" w:eastAsia="Microsoft YaHei" w:cs="Calibri"/>
          <w:b/>
        </w:rPr>
        <w:t>先确认你要完成的成果</w:t>
      </w:r>
      <w:bookmarkEnd w:id="1"/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/>
          <w:color w:val="172033"/>
          <w:sz w:val="21"/>
        </w:rPr>
        <w:t>文件级别：公司内部教学资料，禁止对外传播。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本教程面向第一次做 Android APK 的实习生和新同事。教程中的 ElectronicClassBoard 只用于提供真实工程截图和踩坑经验，读者不需要维护该项目，也不应复制它的 AppID、包名、证书、厂家类名或业务数据。</w:t>
      </w:r>
    </w:p>
    <w:p>
      <w:bookmarkStart w:id="2" w:name="section_002"/>
      <w:pPr>
        <w:pStyle w:val="Heading2"/>
      </w:pPr>
      <w:r>
        <w:rPr>
          <w:rFonts w:ascii="Calibri" w:hAnsi="Calibri" w:eastAsia="Microsoft YaHei" w:cs="Calibri"/>
          <w:b/>
        </w:rPr>
        <w:t>学完后你必须能独立完成什么</w:t>
      </w:r>
      <w:bookmarkEnd w:id="2"/>
    </w:p>
    <w:p>
      <w:r>
        <w:rPr>
          <w:rFonts w:ascii="Calibri" w:hAnsi="Calibri" w:eastAsia="Microsoft YaHei" w:cs="Calibri"/>
          <w:b w:val="0"/>
        </w:rPr>
        <w:t>从一台新 Windows 电脑和一个空目录开始，你应当能独立完成以下闭环：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安装并核对 Git、Node.js、npm、HBuilderX、Android Studio、JBR/JDK、Android SDK、ADB 和 Build Tools。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新建一个 uni-app Vue 3 项目，编写页面、组件、service 和 API，并在 H5 中先验证普通界面。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调用公司后端或第三方后端，正确处理基础地址、请求封装、Token、超时、错误、加载态、空态和重试。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判断厂家给的文件是 JAR、AAR、SO、AIDL、资源还是系统服务，并选择正确集成方式。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创建 Android Library 原生插件，先打通 </w:t>
      </w:r>
      <w:r>
        <w:rPr>
          <w:rFonts w:ascii="Consolas" w:hAnsi="Consolas" w:eastAsia="Microsoft YaHei" w:cs="Consolas"/>
          <w:b w:val="0"/>
          <w:color w:val="1F4D78"/>
          <w:sz w:val="21"/>
        </w:rPr>
        <w:t>sayHi</w:t>
      </w:r>
      <w:r>
        <w:rPr>
          <w:rFonts w:ascii="Calibri" w:hAnsi="Calibri" w:eastAsia="Microsoft YaHei" w:cs="Calibri"/>
          <w:b w:val="0"/>
        </w:rPr>
        <w:t>，再封装一个厂家只读接口。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从 uni-app 页面通过 JavaScript service 调用 Android Java，并收到稳定回调。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使用匹配的 DCloud Android 离线 SDK 建立宿主，把页面资源和原生插件一起打进 APK。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在 Android Studio 生成 Debug APK 和正式签名 Release APK。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核对最终 APK 的包名、版本、SDK、ABI、签名、对齐、SHA-256 和插件类。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使用 ADB 安装、查看 Logcat、定位构建失败、安装失败、白屏、插件缺失和厂家接口失败。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整理一套可以交给下一位同事复现的源码、配置模板、构建命令和验收记录。</w:t>
      </w:r>
    </w:p>
    <w:p>
      <w:bookmarkStart w:id="3" w:name="section_003"/>
      <w:pPr>
        <w:pStyle w:val="Heading2"/>
      </w:pPr>
      <w:r>
        <w:rPr>
          <w:rFonts w:ascii="Calibri" w:hAnsi="Calibri" w:eastAsia="Microsoft YaHei" w:cs="Calibri"/>
          <w:b/>
        </w:rPr>
        <w:t>“任何厂家包”需要先加一个边界</w:t>
      </w:r>
      <w:bookmarkEnd w:id="3"/>
    </w:p>
    <w:p>
      <w:r>
        <w:rPr>
          <w:rFonts w:ascii="Calibri" w:hAnsi="Calibri" w:eastAsia="Microsoft YaHei" w:cs="Calibri"/>
          <w:b w:val="0"/>
        </w:rPr>
        <w:t>本教程可以覆盖绝大多数面向 Android 的 Java/Kotlin 厂家 SDK，包括 JAR、AAR、SO、AIDL、回调接口和系统服务。但是下面这些情况不能只靠教程强行解决：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厂家只提供 Windows DLL、.NET 程序或其他非 Android 产物。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厂家库只有 </w:t>
      </w:r>
      <w:r>
        <w:rPr>
          <w:rFonts w:ascii="Consolas" w:hAnsi="Consolas" w:eastAsia="Microsoft YaHei" w:cs="Consolas"/>
          <w:b w:val="0"/>
          <w:color w:val="1F4D78"/>
          <w:sz w:val="21"/>
        </w:rPr>
        <w:t>arm64-v8a</w:t>
      </w:r>
      <w:r>
        <w:rPr>
          <w:rFonts w:ascii="Calibri" w:hAnsi="Calibri" w:eastAsia="Microsoft YaHei" w:cs="Calibri"/>
          <w:b w:val="0"/>
        </w:rPr>
        <w:t xml:space="preserve">，目标设备却只有 </w:t>
      </w:r>
      <w:r>
        <w:rPr>
          <w:rFonts w:ascii="Consolas" w:hAnsi="Consolas" w:eastAsia="Microsoft YaHei" w:cs="Consolas"/>
          <w:b w:val="0"/>
          <w:color w:val="1F4D78"/>
          <w:sz w:val="21"/>
        </w:rPr>
        <w:t>armeabi-v7a</w:t>
      </w:r>
      <w:r>
        <w:rPr>
          <w:rFonts w:ascii="Calibri" w:hAnsi="Calibri" w:eastAsia="Microsoft YaHei" w:cs="Calibri"/>
          <w:b w:val="0"/>
        </w:rPr>
        <w:t>，或者反过来。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接口要求系统签名、platform key、ROOT、SELinux 白名单、预装权限或定制固件。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设备系统服务、AIDL 或硬件在普通手机上根本不存在。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厂家没有提供依赖、License、初始化顺序、错误码或兼容固件。</w:t>
      </w:r>
    </w:p>
    <w:p>
      <w:r>
        <w:rPr>
          <w:rFonts w:ascii="Calibri" w:hAnsi="Calibri" w:eastAsia="Microsoft YaHei" w:cs="Calibri"/>
          <w:b w:val="0"/>
        </w:rPr>
        <w:t>遇到这些情况，你仍可以完成前端、宿主和桥接，但必须让厂家或设备系统团队补齐依赖、授权或固件条件。不要把“Java 代码能编译”误写成“厂家能力已接通”。</w:t>
      </w:r>
    </w:p>
    <w:p>
      <w:bookmarkStart w:id="4" w:name="section_004"/>
      <w:pPr>
        <w:pStyle w:val="Heading2"/>
      </w:pPr>
      <w:r>
        <w:rPr>
          <w:rFonts w:ascii="Calibri" w:hAnsi="Calibri" w:eastAsia="Microsoft YaHei" w:cs="Calibri"/>
          <w:b/>
        </w:rPr>
        <w:t>三条学习路线，先选一条主线</w:t>
      </w:r>
      <w:bookmarkEnd w:id="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077"/>
        <w:gridCol w:w="3069"/>
        <w:gridCol w:w="2631"/>
        <w:gridCol w:w="1583"/>
      </w:tblGrid>
      <w:tr>
        <w:trPr>
          <w:tblHeader w:val="true"/>
        </w:trPr>
        <w:tc>
          <w:tcPr>
            <w:tcW w:type="dxa" w:w="2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你的项目情况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推荐路线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是否需要 Android Studio</w:t>
            </w:r>
          </w:p>
        </w:tc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本教程重点</w:t>
            </w:r>
          </w:p>
        </w:tc>
      </w:tr>
      <w:tr>
        <w:tc>
          <w:tcPr>
            <w:tcW w:type="dxa" w:w="2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只有页面和普通 HTTP 后端，没有原生包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uni-app 云打包或标准离线打包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可选</w:t>
            </w:r>
          </w:p>
        </w:tc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前端、接口、应用身份、签名和发布</w:t>
            </w:r>
          </w:p>
        </w:tc>
      </w:tr>
      <w:tr>
        <w:tc>
          <w:tcPr>
            <w:tcW w:type="dxa" w:w="2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有厂家 JAR/AAR/SO，插件仍在开发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Studio 离线宿主 + 源码 Module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必须</w:t>
            </w:r>
          </w:p>
        </w:tc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本教程主线，最容易断点和排障</w:t>
            </w:r>
          </w:p>
        </w:tc>
      </w:tr>
      <w:tr>
        <w:tc>
          <w:tcPr>
            <w:tcW w:type="dxa" w:w="20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原生插件已经稳定，需要交给多个前端项目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AAR +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nativeplugins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 + 自定义基座/云打包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只在编译插件时需要</w:t>
            </w:r>
          </w:p>
        </w:tc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作为进阶交付路线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>对第一次做项目的实习生，推荐先走第二条路线。原因不是它步骤少，而是每次改 Java 后可以直接编译，错误会在本地暴露，能把“前端问题、DCloud 注册问题、Gradle 依赖问题、厂家 SDK 问题”分开定位。</w:t>
      </w:r>
    </w:p>
    <w:p>
      <w:bookmarkStart w:id="5" w:name="section_005"/>
      <w:pPr>
        <w:pStyle w:val="Heading2"/>
      </w:pPr>
      <w:r>
        <w:rPr>
          <w:rFonts w:ascii="Calibri" w:hAnsi="Calibri" w:eastAsia="Microsoft YaHei" w:cs="Calibri"/>
          <w:b/>
        </w:rPr>
        <w:t>一张图看懂最终链路</w:t>
      </w:r>
      <w:bookmarkEnd w:id="5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046574"/>
            <wp:docPr id="1" name="Picture 1" descr="项目五层职责与设备能力调用链" title="项目五层职责与设备能力调用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4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  项目五层职责与设备能力调用链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Vue 页面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JavaScript 业务 service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API 请求层 -&gt; 后端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原生 adapter -&gt; UniModule -&gt; 厂家 SDK -&gt; Android 系统/固件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uni-app 源码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App-Plus 页面资源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Android 离线宿主 + 原生插件 + DCloud Runtime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Gradle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-&gt; 签名 APK</w:t>
      </w:r>
    </w:p>
    <w:p>
      <w:bookmarkStart w:id="6" w:name="section_006"/>
      <w:pPr>
        <w:pStyle w:val="Heading2"/>
      </w:pPr>
      <w:r>
        <w:rPr>
          <w:rFonts w:ascii="Calibri" w:hAnsi="Calibri" w:eastAsia="Microsoft YaHei" w:cs="Calibri"/>
          <w:b/>
        </w:rPr>
        <w:t>每一步都按同一格式验收</w:t>
      </w:r>
      <w:bookmarkEnd w:id="6"/>
    </w:p>
    <w:p>
      <w:r>
        <w:rPr>
          <w:rFonts w:ascii="Calibri" w:hAnsi="Calibri" w:eastAsia="Microsoft YaHei" w:cs="Calibri"/>
          <w:b w:val="0"/>
        </w:rPr>
        <w:t>做教程时不要只看“我点过了”。每一步都回答六个问题：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本步目标是什么？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我改了哪个权威源文件？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哪些值必须替换成自己的？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成功时应该看到什么？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失败时第一条根因从哪里找？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本步通过后，下一步只增加哪个变量？</w:t>
      </w:r>
    </w:p>
    <w:p>
      <w:bookmarkStart w:id="7" w:name="section_007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0 章：先建立项目变量表</w:t>
      </w:r>
      <w:bookmarkEnd w:id="7"/>
    </w:p>
    <w:p>
      <w:bookmarkStart w:id="8" w:name="section_008"/>
      <w:pPr>
        <w:pStyle w:val="Heading2"/>
      </w:pPr>
      <w:r>
        <w:rPr>
          <w:rFonts w:ascii="Calibri" w:hAnsi="Calibri" w:eastAsia="Microsoft YaHei" w:cs="Calibri"/>
          <w:b/>
        </w:rPr>
        <w:t>统一占位符</w:t>
      </w:r>
      <w:bookmarkEnd w:id="8"/>
    </w:p>
    <w:p>
      <w:r>
        <w:rPr>
          <w:rFonts w:ascii="Calibri" w:hAnsi="Calibri" w:eastAsia="Microsoft YaHei" w:cs="Calibri"/>
          <w:b w:val="0"/>
        </w:rPr>
        <w:t>教程中的尖括号内容都必须替换，不能原样用于正式项目：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920"/>
        <w:gridCol w:w="2880"/>
        <w:gridCol w:w="4560"/>
      </w:tblGrid>
      <w:tr>
        <w:trPr>
          <w:tblHeader w:val="true"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占位符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示例格式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&lt;PROJECT_ROOT&gt;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项目根目录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C:\workspace\MyDeviceApp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&lt;APP_NAME&gt;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应用显示名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WarehousePanel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&lt;APP_ID&gt;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DCloud uni-app AppID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__UNI__XXXXXXXX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&lt;APPLICATION_ID&gt;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包名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com.company.product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&lt;VERSION_NAME&gt;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人可读版本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1.0.0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&lt;VERSION_CODE&gt;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递增整数版本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1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&lt;PLUGIN_ID&gt;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前端加载的原生插件名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CompanyDevicePlugin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&lt;PLUGIN_MODULE&gt;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Library Module 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company_device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&lt;PLUGIN_CLASS&gt;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 完整类名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com.company.device.CompanyDeviceModule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&lt;VENDOR_SDK&gt;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JAR/AAR/SO 文件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vendor-device-sdk.jar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&lt;BASE_URL&gt;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后端基础地址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https://api.example.com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&lt;KEYSTORE_PATH&gt;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正式签名库路径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../secrets/product.keystore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&lt;KEY_ALIAS&gt;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签名别名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product-release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&lt;DCLOUD_APP_KEY&gt;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DCloud 离线 AppKey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只进入本机私密配置</w:t>
            </w:r>
          </w:p>
        </w:tc>
      </w:tr>
    </w:tbl>
    <w:p>
      <w:pPr>
        <w:spacing w:after="40"/>
      </w:pPr>
    </w:p>
    <w:p>
      <w:bookmarkStart w:id="9" w:name="section_009"/>
      <w:pPr>
        <w:pStyle w:val="Heading2"/>
        <w:pageBreakBefore/>
      </w:pPr>
      <w:r>
        <w:rPr>
          <w:rFonts w:ascii="Calibri" w:hAnsi="Calibri" w:eastAsia="Microsoft YaHei" w:cs="Calibri"/>
          <w:b/>
        </w:rPr>
        <w:t>新建项目基线表</w:t>
      </w:r>
      <w:bookmarkEnd w:id="9"/>
    </w:p>
    <w:p>
      <w:r>
        <w:rPr>
          <w:rFonts w:ascii="Calibri" w:hAnsi="Calibri" w:eastAsia="Microsoft YaHei" w:cs="Calibri"/>
          <w:b w:val="0"/>
        </w:rPr>
        <w:t>开始写代码前先复制并填写这张表。无法确认的字段写“待厂家确认”，不要猜：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260"/>
        <w:gridCol w:w="8100"/>
      </w:tblGrid>
      <w:tr>
        <w:trPr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要记录的内容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产品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应用名、横屏/竖屏、目标分辨率、是否触摸大屏、是否上应用商店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DCloud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HBuilderX、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@dcloudio/*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、AppID、Android 离线 SDK 版本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applicationId、version、minSdk、targetSdk、compileSdk、Build Tools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构建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Studio、JBR/JDK、Gradle Wrapper、Android Gradle Plugin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设备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型号、Android/API、ABI、固件、屏幕、摄像头、存储、网络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SDK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文件名、版本、大小、SHA-256、来源、依赖、权限、初始化、释放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后端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base URL、鉴权方式、超时、接口文档、测试账号、错误码</w:t>
            </w:r>
          </w:p>
        </w:tc>
      </w:tr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签名</w:t>
            </w:r>
          </w:p>
        </w:tc>
        <w:tc>
          <w:tcPr>
            <w:tcW w:type="dxa" w:w="8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keystore 保管人、alias、SHA-1/SHA-256、覆盖升级策略</w:t>
            </w:r>
          </w:p>
        </w:tc>
      </w:tr>
    </w:tbl>
    <w:p>
      <w:pPr>
        <w:spacing w:after="40"/>
      </w:pPr>
    </w:p>
    <w:p>
      <w:bookmarkStart w:id="10" w:name="section_010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 章：准备一台能稳定构建的 Windows 电脑</w:t>
      </w:r>
      <w:bookmarkEnd w:id="10"/>
    </w:p>
    <w:p>
      <w:bookmarkStart w:id="11" w:name="section_011"/>
      <w:pPr>
        <w:pStyle w:val="Heading2"/>
      </w:pPr>
      <w:r>
        <w:rPr>
          <w:rFonts w:ascii="Calibri" w:hAnsi="Calibri" w:eastAsia="Microsoft YaHei" w:cs="Calibri"/>
          <w:b/>
        </w:rPr>
        <w:t>1.1 建立短、稳定、ASCII 工作目录</w:t>
      </w:r>
      <w:bookmarkEnd w:id="11"/>
    </w:p>
    <w:p>
      <w:r>
        <w:rPr>
          <w:rFonts w:ascii="Calibri" w:hAnsi="Calibri" w:eastAsia="Microsoft YaHei" w:cs="Calibri"/>
          <w:b w:val="0"/>
        </w:rPr>
        <w:t>建议使用：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C:\workspace\MyDeviceApp</w:t>
      </w:r>
    </w:p>
    <w:p>
      <w:r>
        <w:rPr>
          <w:rFonts w:ascii="Calibri" w:hAnsi="Calibri" w:eastAsia="Microsoft YaHei" w:cs="Calibri"/>
          <w:b w:val="0"/>
        </w:rPr>
        <w:t xml:space="preserve">不要把生产源码放在微信缓存、下载目录、网盘同步目录、U 盘、过深目录或包含特殊字符的路径。中文文档和设计稿可以放中文目录，但进入 Android </w:t>
      </w:r>
      <w:r>
        <w:rPr>
          <w:rFonts w:ascii="Consolas" w:hAnsi="Consolas" w:eastAsia="Microsoft YaHei" w:cs="Consolas"/>
          <w:b w:val="0"/>
          <w:color w:val="1F4D78"/>
          <w:sz w:val="21"/>
        </w:rPr>
        <w:t>assets</w:t>
      </w:r>
      <w:r>
        <w:rPr>
          <w:rFonts w:ascii="Calibri" w:hAnsi="Calibri" w:eastAsia="Microsoft YaHei" w:cs="Calibri"/>
          <w:b w:val="0"/>
        </w:rPr>
        <w:t>、插件目录和构建脚本的生产资源尽量使用短 ASCII 名称。</w:t>
      </w:r>
    </w:p>
    <w:p>
      <w:bookmarkStart w:id="12" w:name="section_012"/>
      <w:pPr>
        <w:pStyle w:val="Heading2"/>
      </w:pPr>
      <w:r>
        <w:rPr>
          <w:rFonts w:ascii="Calibri" w:hAnsi="Calibri" w:eastAsia="Microsoft YaHei" w:cs="Calibri"/>
          <w:b/>
        </w:rPr>
        <w:t>1.2 安装 Git</w:t>
      </w:r>
      <w:bookmarkEnd w:id="12"/>
    </w:p>
    <w:p>
      <w:r>
        <w:rPr>
          <w:rFonts w:ascii="Calibri" w:hAnsi="Calibri" w:eastAsia="Microsoft YaHei" w:cs="Calibri"/>
          <w:b w:val="0"/>
        </w:rPr>
        <w:t>安装 Git for Windows，重新打开 PowerShell 后执行：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git --version</w:t>
      </w:r>
    </w:p>
    <w:p>
      <w:r>
        <w:rPr>
          <w:rFonts w:ascii="Calibri" w:hAnsi="Calibri" w:eastAsia="Microsoft YaHei" w:cs="Calibri"/>
          <w:b w:val="0"/>
        </w:rPr>
        <w:t>成功标准：显示版本号。失败时先确认安装程序是否勾选“加入 PATH”，不要立即改项目代码。</w:t>
      </w:r>
    </w:p>
    <w:p>
      <w:bookmarkStart w:id="13" w:name="section_013"/>
      <w:pPr>
        <w:pStyle w:val="Heading2"/>
      </w:pPr>
      <w:r>
        <w:rPr>
          <w:rFonts w:ascii="Calibri" w:hAnsi="Calibri" w:eastAsia="Microsoft YaHei" w:cs="Calibri"/>
          <w:b/>
        </w:rPr>
        <w:t>1.3 安装 Node.js 和 npm</w:t>
      </w:r>
      <w:bookmarkEnd w:id="13"/>
    </w:p>
    <w:p>
      <w:r>
        <w:rPr>
          <w:rFonts w:ascii="Calibri" w:hAnsi="Calibri" w:eastAsia="Microsoft YaHei" w:cs="Calibri"/>
          <w:b w:val="0"/>
        </w:rPr>
        <w:t>团队项目优先选择当前约定的 Node LTS，不要每个人随意使用不同大版本。安装后执行：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node --version</w:t>
        <w:br/>
      </w:r>
      <w:r>
        <w:rPr>
          <w:rFonts w:ascii="Consolas" w:hAnsi="Consolas" w:eastAsia="Microsoft YaHei" w:cs="Consolas"/>
          <w:color w:val="172033"/>
          <w:sz w:val="16"/>
        </w:rPr>
        <w:t>npm --version</w:t>
      </w:r>
    </w:p>
    <w:p>
      <w:r>
        <w:rPr>
          <w:rFonts w:ascii="Calibri" w:hAnsi="Calibri" w:eastAsia="Microsoft YaHei" w:cs="Calibri"/>
          <w:b w:val="0"/>
        </w:rPr>
        <w:t xml:space="preserve">如果项目已有 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package-lock.json</w:t>
      </w:r>
      <w:r>
        <w:rPr>
          <w:rFonts w:ascii="Calibri" w:hAnsi="Calibri" w:eastAsia="Microsoft YaHei" w:cs="Calibri"/>
          <w:b w:val="0"/>
        </w:rPr>
        <w:t xml:space="preserve">，第一次安装依赖使用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npm ci</w:t>
      </w:r>
      <w:r>
        <w:rPr>
          <w:rFonts w:ascii="Calibri" w:hAnsi="Calibri" w:eastAsia="Microsoft YaHei" w:cs="Calibri"/>
          <w:b w:val="0"/>
        </w:rPr>
        <w:t>。</w:t>
      </w:r>
      <w:r>
        <w:rPr>
          <w:rFonts w:ascii="Consolas" w:hAnsi="Consolas" w:eastAsia="Microsoft YaHei" w:cs="Consolas"/>
          <w:b w:val="0"/>
          <w:color w:val="1F4D78"/>
          <w:sz w:val="21"/>
        </w:rPr>
        <w:t>npm install</w:t>
      </w:r>
      <w:r>
        <w:rPr>
          <w:rFonts w:ascii="Calibri" w:hAnsi="Calibri" w:eastAsia="Microsoft YaHei" w:cs="Calibri"/>
          <w:b w:val="0"/>
        </w:rPr>
        <w:t xml:space="preserve"> 会重新解析依赖并可能改锁文件，只在明确升级依赖时使用。</w:t>
      </w:r>
    </w:p>
    <w:p>
      <w:bookmarkStart w:id="14" w:name="section_014"/>
      <w:pPr>
        <w:pStyle w:val="Heading2"/>
      </w:pPr>
      <w:r>
        <w:rPr>
          <w:rFonts w:ascii="Calibri" w:hAnsi="Calibri" w:eastAsia="Microsoft YaHei" w:cs="Calibri"/>
          <w:b/>
        </w:rPr>
        <w:t>1.4 安装 HBuilderX</w:t>
      </w:r>
      <w:bookmarkEnd w:id="14"/>
    </w:p>
    <w:p>
      <w:r>
        <w:rPr>
          <w:rFonts w:ascii="Calibri" w:hAnsi="Calibri" w:eastAsia="Microsoft YaHei" w:cs="Calibri"/>
          <w:b w:val="0"/>
        </w:rPr>
        <w:t>从 DCloud 官方页面下载正式版。安装后打开“帮助 -&gt; 关于”，记录完整版本。HBuilderX 负责 uni-app 页面开发和部分构建入口，但它不是 Android Studio 的替代品。</w:t>
      </w:r>
    </w:p>
    <w:p>
      <w:bookmarkStart w:id="15" w:name="section_015"/>
      <w:pPr>
        <w:pStyle w:val="Heading2"/>
      </w:pPr>
      <w:r>
        <w:rPr>
          <w:rFonts w:ascii="Calibri" w:hAnsi="Calibri" w:eastAsia="Microsoft YaHei" w:cs="Calibri"/>
          <w:b/>
        </w:rPr>
        <w:t>1.5 安装 Android Studio 和 Android SDK</w:t>
      </w:r>
      <w:bookmarkEnd w:id="15"/>
    </w:p>
    <w:p>
      <w:r>
        <w:rPr>
          <w:rFonts w:ascii="Calibri" w:hAnsi="Calibri" w:eastAsia="Microsoft YaHei" w:cs="Calibri"/>
          <w:b w:val="0"/>
        </w:rPr>
        <w:t>安装 Android Studio 后打开 SDK Manager，至少准备：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与宿主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compileSdk</w:t>
      </w:r>
      <w:r>
        <w:rPr>
          <w:rFonts w:ascii="Calibri" w:hAnsi="Calibri" w:eastAsia="Microsoft YaHei" w:cs="Calibri"/>
          <w:b w:val="0"/>
        </w:rPr>
        <w:t xml:space="preserve"> 一致的 Android SDK Platform。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与宿主声明一致的 Android SDK Build-Tools。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Android SDK Platform-Tools，其中包含 </w:t>
      </w:r>
      <w:r>
        <w:rPr>
          <w:rFonts w:ascii="Consolas" w:hAnsi="Consolas" w:eastAsia="Microsoft YaHei" w:cs="Consolas"/>
          <w:b w:val="0"/>
          <w:color w:val="1F4D78"/>
          <w:sz w:val="21"/>
        </w:rPr>
        <w:t>adb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Android SDK Command-line Tools，便于脚本和验包。</w:t>
      </w:r>
    </w:p>
    <w:p>
      <w:r>
        <w:rPr>
          <w:rFonts w:ascii="Calibri" w:hAnsi="Calibri" w:eastAsia="Microsoft YaHei" w:cs="Calibri"/>
          <w:b w:val="0"/>
        </w:rPr>
        <w:t>不要看到“有一个 Android SDK”就认为完成，Platform、Build Tools 和 Platform Tools 是不同组件。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2" name="Picture 2" descr="待补充配图：Android Studio SDK Manager。请补充 SDK Platforms 和 SDK Tools 两页截图，圈出项目所需 Platform、Build Tools、Platform-Tools 已安装状态。账号、代理密码和本机用户名必须遮盖。" title="待补充配图：Android Studio SDK Manager。请补充 SDK Platforms 和 SDK Tools 两页截图，圈出项目所需 Platform、Build Tools、Platform-Tools 已安装状态。账号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  配图占位 P-01：Android Studio SDK Manager</w:t>
      </w:r>
    </w:p>
    <w:p>
      <w:bookmarkStart w:id="16" w:name="section_016"/>
      <w:pPr>
        <w:pStyle w:val="Heading2"/>
      </w:pPr>
      <w:r>
        <w:rPr>
          <w:rFonts w:ascii="Calibri" w:hAnsi="Calibri" w:eastAsia="Microsoft YaHei" w:cs="Calibri"/>
          <w:b/>
        </w:rPr>
        <w:t>1.6 区分构建 JBR、Java 源码级别和 Android API</w:t>
      </w:r>
      <w:bookmarkEnd w:id="16"/>
    </w:p>
    <w:p>
      <w:r>
        <w:rPr>
          <w:rFonts w:ascii="Calibri" w:hAnsi="Calibri" w:eastAsia="Microsoft YaHei" w:cs="Calibri"/>
          <w:b w:val="0"/>
        </w:rPr>
        <w:t>Android Studio 自带 JBR 通常最适合启动当前 AGP。执行：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$env:JAVA_HOME='&lt;Android Studio 安装目录&gt;\jbr'</w:t>
        <w:br/>
      </w:r>
      <w:r>
        <w:rPr>
          <w:rFonts w:ascii="Consolas" w:hAnsi="Consolas" w:eastAsia="Microsoft YaHei" w:cs="Consolas"/>
          <w:color w:val="172033"/>
          <w:sz w:val="16"/>
        </w:rPr>
        <w:t>&amp; "$env:JAVA_HOME\bin\java.exe" -version</w:t>
      </w:r>
    </w:p>
    <w:p>
      <w:r>
        <w:rPr>
          <w:rFonts w:ascii="Calibri" w:hAnsi="Calibri" w:eastAsia="Microsoft YaHei" w:cs="Calibri"/>
          <w:b w:val="0"/>
        </w:rPr>
        <w:t xml:space="preserve">这里的 JBR 版本决定 Gradle 能不能启动；Module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sourceCompatibility</w:t>
      </w:r>
      <w:r>
        <w:rPr>
          <w:rFonts w:ascii="Calibri" w:hAnsi="Calibri" w:eastAsia="Microsoft YaHei" w:cs="Calibri"/>
          <w:b w:val="0"/>
        </w:rPr>
        <w:t xml:space="preserve"> 决定 Java 语法；</w:t>
      </w:r>
      <w:r>
        <w:rPr>
          <w:rFonts w:ascii="Consolas" w:hAnsi="Consolas" w:eastAsia="Microsoft YaHei" w:cs="Consolas"/>
          <w:b w:val="0"/>
          <w:color w:val="1F4D78"/>
          <w:sz w:val="21"/>
        </w:rPr>
        <w:t>minSdk</w:t>
      </w:r>
      <w:r>
        <w:rPr>
          <w:rFonts w:ascii="Calibri" w:hAnsi="Calibri" w:eastAsia="Microsoft YaHei" w:cs="Calibri"/>
          <w:b w:val="0"/>
        </w:rPr>
        <w:t xml:space="preserve"> 和运行时检查决定旧 Android 有没有某个系统 API。三者不能互相替代。</w:t>
      </w:r>
    </w:p>
    <w:p>
      <w:bookmarkStart w:id="17" w:name="section_017"/>
      <w:pPr>
        <w:pStyle w:val="Heading2"/>
      </w:pPr>
      <w:r>
        <w:rPr>
          <w:rFonts w:ascii="Calibri" w:hAnsi="Calibri" w:eastAsia="Microsoft YaHei" w:cs="Calibri"/>
          <w:b/>
        </w:rPr>
        <w:t>1.7 环境总检查</w:t>
      </w:r>
      <w:bookmarkEnd w:id="17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git --version</w:t>
        <w:br/>
      </w:r>
      <w:r>
        <w:rPr>
          <w:rFonts w:ascii="Consolas" w:hAnsi="Consolas" w:eastAsia="Microsoft YaHei" w:cs="Consolas"/>
          <w:color w:val="172033"/>
          <w:sz w:val="16"/>
        </w:rPr>
        <w:t>node --version</w:t>
        <w:br/>
      </w:r>
      <w:r>
        <w:rPr>
          <w:rFonts w:ascii="Consolas" w:hAnsi="Consolas" w:eastAsia="Microsoft YaHei" w:cs="Consolas"/>
          <w:color w:val="172033"/>
          <w:sz w:val="16"/>
        </w:rPr>
        <w:t>npm --version</w:t>
        <w:br/>
      </w:r>
      <w:r>
        <w:rPr>
          <w:rFonts w:ascii="Consolas" w:hAnsi="Consolas" w:eastAsia="Microsoft YaHei" w:cs="Consolas"/>
          <w:color w:val="172033"/>
          <w:sz w:val="16"/>
        </w:rPr>
        <w:t>java -version</w:t>
        <w:br/>
      </w:r>
      <w:r>
        <w:rPr>
          <w:rFonts w:ascii="Consolas" w:hAnsi="Consolas" w:eastAsia="Microsoft YaHei" w:cs="Consolas"/>
          <w:color w:val="172033"/>
          <w:sz w:val="16"/>
        </w:rPr>
        <w:t>adb version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3" name="Picture 3" descr="待补充配图：新电脑环境总检查。请补充以上五条命令全部成功的终端截图。保留版本，遮盖用户名、私有 npm registry Token 和公司代理凭据。" title="待补充配图：新电脑环境总检查。请补充以上五条命令全部成功的终端截图。保留版本，遮盖用户名、私有 npm registry Token 和公司代理凭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  配图占位 P-02：新电脑环境总检查</w:t>
      </w:r>
    </w:p>
    <w:p>
      <w:bookmarkStart w:id="18" w:name="section_018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 章：从零创建 uni-app Vue 3 项目</w:t>
      </w:r>
      <w:bookmarkEnd w:id="18"/>
    </w:p>
    <w:p>
      <w:bookmarkStart w:id="19" w:name="section_019"/>
      <w:pPr>
        <w:pStyle w:val="Heading2"/>
      </w:pPr>
      <w:r>
        <w:rPr>
          <w:rFonts w:ascii="Calibri" w:hAnsi="Calibri" w:eastAsia="Microsoft YaHei" w:cs="Calibri"/>
          <w:b/>
        </w:rPr>
        <w:t>2.1 选择创建方式</w:t>
      </w:r>
      <w:bookmarkEnd w:id="19"/>
    </w:p>
    <w:p>
      <w:bookmarkStart w:id="20" w:name="section_020"/>
      <w:pPr>
        <w:pStyle w:val="Heading3"/>
      </w:pPr>
      <w:r>
        <w:rPr>
          <w:rFonts w:ascii="Calibri" w:hAnsi="Calibri" w:eastAsia="Microsoft YaHei" w:cs="Calibri"/>
          <w:b/>
        </w:rPr>
        <w:t>方式 A：HBuilderX 图形界面</w:t>
      </w:r>
      <w:bookmarkEnd w:id="20"/>
    </w:p>
    <w:p>
      <w:r>
        <w:rPr>
          <w:rFonts w:ascii="Calibri" w:hAnsi="Calibri" w:eastAsia="Microsoft YaHei" w:cs="Calibri"/>
          <w:b w:val="0"/>
        </w:rPr>
        <w:t>适合第一次体验：文件 -&gt; 新建 -&gt; 项目 -&gt; uni-app -&gt; Vue 3 -&gt; 默认模板。创建后立即记录 AppID 和项目目录。</w:t>
      </w:r>
    </w:p>
    <w:p>
      <w:bookmarkStart w:id="21" w:name="section_021"/>
      <w:pPr>
        <w:pStyle w:val="Heading3"/>
      </w:pPr>
      <w:r>
        <w:rPr>
          <w:rFonts w:ascii="Calibri" w:hAnsi="Calibri" w:eastAsia="Microsoft YaHei" w:cs="Calibri"/>
          <w:b/>
        </w:rPr>
        <w:t>方式 B：CLI/Vite 工程</w:t>
      </w:r>
      <w:bookmarkEnd w:id="21"/>
    </w:p>
    <w:p>
      <w:r>
        <w:rPr>
          <w:rFonts w:ascii="Calibri" w:hAnsi="Calibri" w:eastAsia="Microsoft YaHei" w:cs="Calibri"/>
          <w:b w:val="0"/>
        </w:rPr>
        <w:t xml:space="preserve">适合团队长期维护和自动构建。具体脚手架命令会随 DCloud 版本变化，应从当前官方文档获取，不要从旧博客复制。创建后提交 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</w:rPr>
        <w:t xml:space="preserve"> 和锁文件，让每个人使用同一套 </w:t>
      </w:r>
      <w:r>
        <w:rPr>
          <w:rFonts w:ascii="Consolas" w:hAnsi="Consolas" w:eastAsia="Microsoft YaHei" w:cs="Consolas"/>
          <w:b w:val="0"/>
          <w:color w:val="1F4D78"/>
          <w:sz w:val="21"/>
        </w:rPr>
        <w:t>@dcloudio/*</w:t>
      </w:r>
      <w:r>
        <w:rPr>
          <w:rFonts w:ascii="Calibri" w:hAnsi="Calibri" w:eastAsia="Microsoft YaHei" w:cs="Calibri"/>
          <w:b w:val="0"/>
        </w:rPr>
        <w:t>。</w:t>
      </w:r>
    </w:p>
    <w:p>
      <w:r>
        <w:rPr>
          <w:rFonts w:ascii="Calibri" w:hAnsi="Calibri" w:eastAsia="Microsoft YaHei" w:cs="Calibri"/>
          <w:b w:val="0"/>
        </w:rPr>
        <w:t>无论哪种方式，一个项目只选择一套权威依赖和构建入口。不要把 HBuilderX 内置编译器、旧 CLI 依赖和另一套模板混在一起。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4" name="Picture 4" descr="待补充配图：新建 uni-app Vue 3 项目。请补充新建项目向导和创建完成后的目录树，圈出 Vue 3、项目名、manifest.json、pages.json、App.vue 和 main.js。" title="待补充配图：新建 uni-app Vue 3 项目。请补充新建项目向导和创建完成后的目录树，圈出 Vue 3、项目名、manifest.json、pages.json、App.vue 和 main.j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4  配图占位 P-03：新建 uni-app Vue 3 项目</w:t>
      </w:r>
    </w:p>
    <w:p>
      <w:bookmarkStart w:id="22" w:name="section_022"/>
      <w:pPr>
        <w:pStyle w:val="Heading2"/>
      </w:pPr>
      <w:r>
        <w:rPr>
          <w:rFonts w:ascii="Calibri" w:hAnsi="Calibri" w:eastAsia="Microsoft YaHei" w:cs="Calibri"/>
          <w:b/>
        </w:rPr>
        <w:t>2.2 认识最小目录</w:t>
      </w:r>
      <w:bookmarkEnd w:id="22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uniapp/</w:t>
        <w:br/>
      </w:r>
      <w:r>
        <w:rPr>
          <w:rFonts w:ascii="Consolas" w:hAnsi="Consolas" w:eastAsia="Microsoft YaHei" w:cs="Consolas"/>
          <w:color w:val="172033"/>
          <w:sz w:val="16"/>
        </w:rPr>
        <w:t>├─ pages/            页面</w:t>
        <w:br/>
      </w:r>
      <w:r>
        <w:rPr>
          <w:rFonts w:ascii="Consolas" w:hAnsi="Consolas" w:eastAsia="Microsoft YaHei" w:cs="Consolas"/>
          <w:color w:val="172033"/>
          <w:sz w:val="16"/>
        </w:rPr>
        <w:t>├─ components/       可复用组件</w:t>
        <w:br/>
      </w:r>
      <w:r>
        <w:rPr>
          <w:rFonts w:ascii="Consolas" w:hAnsi="Consolas" w:eastAsia="Microsoft YaHei" w:cs="Consolas"/>
          <w:color w:val="172033"/>
          <w:sz w:val="16"/>
        </w:rPr>
        <w:t>├─ services/         业务编排、缓存、平台适配</w:t>
        <w:br/>
      </w:r>
      <w:r>
        <w:rPr>
          <w:rFonts w:ascii="Consolas" w:hAnsi="Consolas" w:eastAsia="Microsoft YaHei" w:cs="Consolas"/>
          <w:color w:val="172033"/>
          <w:sz w:val="16"/>
        </w:rPr>
        <w:t>├─ api/              后端接口封装</w:t>
        <w:br/>
      </w:r>
      <w:r>
        <w:rPr>
          <w:rFonts w:ascii="Consolas" w:hAnsi="Consolas" w:eastAsia="Microsoft YaHei" w:cs="Consolas"/>
          <w:color w:val="172033"/>
          <w:sz w:val="16"/>
        </w:rPr>
        <w:t>├─ config/           非敏感配置与本机私密配置入口</w:t>
        <w:br/>
      </w:r>
      <w:r>
        <w:rPr>
          <w:rFonts w:ascii="Consolas" w:hAnsi="Consolas" w:eastAsia="Microsoft YaHei" w:cs="Consolas"/>
          <w:color w:val="172033"/>
          <w:sz w:val="16"/>
        </w:rPr>
        <w:t>├─ static/           进入 APK 的静态资源</w:t>
        <w:br/>
      </w:r>
      <w:r>
        <w:rPr>
          <w:rFonts w:ascii="Consolas" w:hAnsi="Consolas" w:eastAsia="Microsoft YaHei" w:cs="Consolas"/>
          <w:color w:val="172033"/>
          <w:sz w:val="16"/>
        </w:rPr>
        <w:t>├─ App.vue           App 生命周期</w:t>
        <w:br/>
      </w:r>
      <w:r>
        <w:rPr>
          <w:rFonts w:ascii="Consolas" w:hAnsi="Consolas" w:eastAsia="Microsoft YaHei" w:cs="Consolas"/>
          <w:color w:val="172033"/>
          <w:sz w:val="16"/>
        </w:rPr>
        <w:t>├─ main.js           Vue 应用和插件初始化</w:t>
        <w:br/>
      </w:r>
      <w:r>
        <w:rPr>
          <w:rFonts w:ascii="Consolas" w:hAnsi="Consolas" w:eastAsia="Microsoft YaHei" w:cs="Consolas"/>
          <w:color w:val="172033"/>
          <w:sz w:val="16"/>
        </w:rPr>
        <w:t>├─ pages.json        页面注册与启动页</w:t>
        <w:br/>
      </w:r>
      <w:r>
        <w:rPr>
          <w:rFonts w:ascii="Consolas" w:hAnsi="Consolas" w:eastAsia="Microsoft YaHei" w:cs="Consolas"/>
          <w:color w:val="172033"/>
          <w:sz w:val="16"/>
        </w:rPr>
        <w:t>├─ manifest.json     AppID、版本、模块、权限、ABI</w:t>
        <w:br/>
      </w:r>
      <w:r>
        <w:rPr>
          <w:rFonts w:ascii="Consolas" w:hAnsi="Consolas" w:eastAsia="Microsoft YaHei" w:cs="Consolas"/>
          <w:color w:val="172033"/>
          <w:sz w:val="16"/>
        </w:rPr>
        <w:t>└─ package.json      依赖与构建命令</w:t>
      </w:r>
    </w:p>
    <w:p>
      <w:r>
        <w:rPr>
          <w:rFonts w:ascii="Calibri" w:hAnsi="Calibri" w:eastAsia="Microsoft YaHei" w:cs="Calibri"/>
          <w:b w:val="0"/>
        </w:rPr>
        <w:t>页面不要直接拼后端签名，也不要直接理解厂家 JAR。这样以后替换后端、插件或 H5 模拟时，不需要重写每个页面。</w:t>
      </w:r>
    </w:p>
    <w:p>
      <w:bookmarkStart w:id="23" w:name="section_023"/>
      <w:pPr>
        <w:pStyle w:val="Heading2"/>
      </w:pPr>
      <w:r>
        <w:rPr>
          <w:rFonts w:ascii="Calibri" w:hAnsi="Calibri" w:eastAsia="Microsoft YaHei" w:cs="Calibri"/>
          <w:b/>
        </w:rPr>
        <w:t>2.3 注册一个首页</w:t>
      </w:r>
      <w:bookmarkEnd w:id="23"/>
    </w:p>
    <w:p>
      <w:r>
        <w:rPr>
          <w:rFonts w:ascii="Calibri" w:hAnsi="Calibri" w:eastAsia="Microsoft YaHei" w:cs="Calibri"/>
          <w:b w:val="0"/>
        </w:rPr>
        <w:t xml:space="preserve">在 </w:t>
      </w:r>
      <w:r>
        <w:rPr>
          <w:rFonts w:ascii="Consolas" w:hAnsi="Consolas" w:eastAsia="Microsoft YaHei" w:cs="Consolas"/>
          <w:b w:val="0"/>
          <w:color w:val="1F4D78"/>
          <w:sz w:val="21"/>
        </w:rPr>
        <w:t>pages.json</w:t>
      </w:r>
      <w:r>
        <w:rPr>
          <w:rFonts w:ascii="Calibri" w:hAnsi="Calibri" w:eastAsia="Microsoft YaHei" w:cs="Calibri"/>
          <w:b w:val="0"/>
        </w:rPr>
        <w:t xml:space="preserve"> 中注册首页，页面文件必须真实存在。先只放标题、按钮和一个状态文本，不接后端、不接厂家 SDK。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vue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&lt;template&gt;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&lt;view class="page"&gt;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&lt;text class="title"&gt;{{ title }}&lt;/text&gt;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&lt;button @click="handleClick"&gt;测试点击&lt;/button&gt;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&lt;/view&gt;</w:t>
        <w:br/>
      </w:r>
      <w:r>
        <w:rPr>
          <w:rFonts w:ascii="Consolas" w:hAnsi="Consolas" w:eastAsia="Microsoft YaHei" w:cs="Consolas"/>
          <w:color w:val="172033"/>
          <w:sz w:val="16"/>
        </w:rPr>
        <w:t>&lt;/template&gt;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&lt;script setup&gt;</w:t>
        <w:br/>
      </w:r>
      <w:r>
        <w:rPr>
          <w:rFonts w:ascii="Consolas" w:hAnsi="Consolas" w:eastAsia="Microsoft YaHei" w:cs="Consolas"/>
          <w:color w:val="172033"/>
          <w:sz w:val="16"/>
        </w:rPr>
        <w:t>import { ref } from 'vue'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const title = ref('uni-app Android 基线')</w:t>
        <w:br/>
      </w:r>
      <w:r>
        <w:rPr>
          <w:rFonts w:ascii="Consolas" w:hAnsi="Consolas" w:eastAsia="Microsoft YaHei" w:cs="Consolas"/>
          <w:color w:val="172033"/>
          <w:sz w:val="16"/>
        </w:rPr>
        <w:t>const handleClick = ()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title.value = '页面交互正常'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&lt;/script&gt;</w:t>
      </w:r>
    </w:p>
    <w:p>
      <w:bookmarkStart w:id="24" w:name="section_024"/>
      <w:pPr>
        <w:pStyle w:val="Heading2"/>
      </w:pPr>
      <w:r>
        <w:rPr>
          <w:rFonts w:ascii="Calibri" w:hAnsi="Calibri" w:eastAsia="Microsoft YaHei" w:cs="Calibri"/>
          <w:b/>
        </w:rPr>
        <w:t>2.4 先在 H5 验证普通页面</w:t>
      </w:r>
      <w:bookmarkEnd w:id="24"/>
    </w:p>
    <w:p>
      <w:r>
        <w:rPr>
          <w:rFonts w:ascii="Calibri" w:hAnsi="Calibri" w:eastAsia="Microsoft YaHei" w:cs="Calibri"/>
          <w:b w:val="0"/>
        </w:rPr>
        <w:t>H5 适合检查布局、表单、普通 HTTP 接口和加载/空/错状态。H5 通过不能证明摄像头、原生插件、Launcher、SO、AIDL 或厂家固件可用。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5" name="Picture 5" descr="待补充配图：最小页面 H5 通过。请补充浏览器中标题、按钮和点击后状态变化；同时保留浏览器控制台无红色异常。" title="待补充配图：最小页面 H5 通过。请补充浏览器中标题、按钮和点击后状态变化；同时保留浏览器控制台无红色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5  配图占位 P-04：最小页面 H5 通过</w:t>
      </w:r>
    </w:p>
    <w:p>
      <w:bookmarkStart w:id="25" w:name="section_025"/>
      <w:pPr>
        <w:pStyle w:val="Heading2"/>
      </w:pPr>
      <w:r>
        <w:rPr>
          <w:rFonts w:ascii="Calibri" w:hAnsi="Calibri" w:eastAsia="Microsoft YaHei" w:cs="Calibri"/>
          <w:b/>
        </w:rPr>
        <w:t>2.5 App-Plus 兼容规则</w:t>
      </w:r>
      <w:bookmarkEnd w:id="25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uni.*</w:t>
      </w:r>
      <w:r>
        <w:rPr>
          <w:rFonts w:ascii="Calibri" w:hAnsi="Calibri" w:eastAsia="Microsoft YaHei" w:cs="Calibri"/>
          <w:b w:val="0"/>
        </w:rPr>
        <w:t xml:space="preserve"> API 代替散落的 </w:t>
      </w:r>
      <w:r>
        <w:rPr>
          <w:rFonts w:ascii="Consolas" w:hAnsi="Consolas" w:eastAsia="Microsoft YaHei" w:cs="Consolas"/>
          <w:b w:val="0"/>
          <w:color w:val="1F4D78"/>
          <w:sz w:val="21"/>
        </w:rPr>
        <w:t>window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document</w:t>
      </w:r>
      <w:r>
        <w:rPr>
          <w:rFonts w:ascii="Calibri" w:hAnsi="Calibri" w:eastAsia="Microsoft YaHei" w:cs="Calibri"/>
          <w:b w:val="0"/>
        </w:rPr>
        <w:t xml:space="preserve"> 和 DOM 方法。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H5 专用代码使用条件编译。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旧 Android JavaScript 引擎不一定支持所有现代方法，例如应评估 </w:t>
      </w:r>
      <w:r>
        <w:rPr>
          <w:rFonts w:ascii="Consolas" w:hAnsi="Consolas" w:eastAsia="Microsoft YaHei" w:cs="Consolas"/>
          <w:b w:val="0"/>
          <w:color w:val="1F4D78"/>
          <w:sz w:val="21"/>
        </w:rPr>
        <w:t>replaceAll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页面必须有加载态、空态、错误态和重试入口。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长名称和横屏触摸设备要真机检查换行、滚动和点击面积。</w:t>
      </w:r>
    </w:p>
    <w:p>
      <w:bookmarkStart w:id="26" w:name="section_026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3 章：调用后端接口</w:t>
      </w:r>
      <w:bookmarkEnd w:id="26"/>
    </w:p>
    <w:p>
      <w:bookmarkStart w:id="27" w:name="section_027"/>
      <w:pPr>
        <w:pStyle w:val="Heading2"/>
      </w:pPr>
      <w:r>
        <w:rPr>
          <w:rFonts w:ascii="Calibri" w:hAnsi="Calibri" w:eastAsia="Microsoft YaHei" w:cs="Calibri"/>
          <w:b/>
        </w:rPr>
        <w:t>3.1 先把接口调用分成四层</w:t>
      </w:r>
      <w:bookmarkEnd w:id="27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页面 -&gt; 业务 service -&gt; api 文件 -&gt; 统一 request -&gt; 后端</w:t>
      </w:r>
    </w:p>
    <w:p>
      <w:r>
        <w:rPr>
          <w:rFonts w:ascii="Calibri" w:hAnsi="Calibri" w:eastAsia="Microsoft YaHei" w:cs="Calibri"/>
          <w:b w:val="0"/>
        </w:rPr>
        <w:t>页面只关心“我要加载用户列表”；API 只关心路径和参数；request 统一处理基础地址、Header、超时、Token 和错误；service 负责组合多个接口和转换展示模型。</w:t>
      </w:r>
    </w:p>
    <w:p>
      <w:bookmarkStart w:id="28" w:name="section_028"/>
      <w:pPr>
        <w:pStyle w:val="Heading2"/>
      </w:pPr>
      <w:r>
        <w:rPr>
          <w:rFonts w:ascii="Calibri" w:hAnsi="Calibri" w:eastAsia="Microsoft YaHei" w:cs="Calibri"/>
          <w:b/>
        </w:rPr>
        <w:t>3.2 建立非敏感配置</w:t>
      </w:r>
      <w:bookmarkEnd w:id="28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export const API_BASE_URL = import.meta.env.VITE_API_BASE_URL || ''</w:t>
        <w:br/>
      </w:r>
      <w:r>
        <w:rPr>
          <w:rFonts w:ascii="Consolas" w:hAnsi="Consolas" w:eastAsia="Microsoft YaHei" w:cs="Consolas"/>
          <w:color w:val="172033"/>
          <w:sz w:val="16"/>
        </w:rPr>
        <w:t>export const REQUEST_TIMEOUT = 15000</w:t>
      </w:r>
    </w:p>
    <w:p>
      <w:r>
        <w:rPr>
          <w:rFonts w:ascii="Calibri" w:hAnsi="Calibri" w:eastAsia="Microsoft YaHei" w:cs="Calibri"/>
          <w:b w:val="0"/>
        </w:rPr>
        <w:t>生产地址可以配置，但密码、长期 SecretKey 和证书私钥不能直接提交。设备项目若必须现场录入凭据，应使用首次配置页、本地受控存储和脱敏诊断。</w:t>
      </w:r>
    </w:p>
    <w:p>
      <w:bookmarkStart w:id="29" w:name="section_029"/>
      <w:pPr>
        <w:pStyle w:val="Heading2"/>
      </w:pPr>
      <w:r>
        <w:rPr>
          <w:rFonts w:ascii="Calibri" w:hAnsi="Calibri" w:eastAsia="Microsoft YaHei" w:cs="Calibri"/>
          <w:b/>
        </w:rPr>
        <w:t>3.3 写最小请求封装</w:t>
      </w:r>
      <w:bookmarkEnd w:id="29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import { API_BASE_URL, REQUEST_TIMEOUT } from '@/config'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function request({ url, method = 'GET', data, header = {} })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new Promise((resolve, reject)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uni.request({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url: `${API_BASE_URL}${url}`,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method,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data,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timeout: REQUEST_TIMEOUT,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header: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'Content-Type': 'application/json;charset=UTF-8',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...header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success(response)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(response.statusCode &lt; 200 || response.statusCode &gt;= 300)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reject(new Error(`HTTP ${response.statusCode}`))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resolve(response.data)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fail(error)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reject(new Error(error?.errMsg || '网络请求失败'))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})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这只是最小教学版。正式项目还要处理业务码、Token 失效、一次重试、错误脱敏、请求并发和取消策略。</w:t>
      </w:r>
    </w:p>
    <w:p>
      <w:bookmarkStart w:id="30" w:name="section_030"/>
      <w:pPr>
        <w:pStyle w:val="Heading2"/>
      </w:pPr>
      <w:r>
        <w:rPr>
          <w:rFonts w:ascii="Calibri" w:hAnsi="Calibri" w:eastAsia="Microsoft YaHei" w:cs="Calibri"/>
          <w:b/>
        </w:rPr>
        <w:t>3.4 每个业务 API 单独封装</w:t>
      </w:r>
      <w:bookmarkEnd w:id="30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import { request } from '@/utils/request'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const getUserList = params =&gt; request({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url: '/v1/users',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method: 'GET',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data: params</w:t>
        <w:br/>
      </w:r>
      <w:r>
        <w:rPr>
          <w:rFonts w:ascii="Consolas" w:hAnsi="Consolas" w:eastAsia="Microsoft YaHei" w:cs="Consolas"/>
          <w:color w:val="172033"/>
          <w:sz w:val="16"/>
        </w:rPr>
        <w:t>})</w:t>
      </w:r>
    </w:p>
    <w:p>
      <w:bookmarkStart w:id="31" w:name="section_031"/>
      <w:pPr>
        <w:pStyle w:val="Heading2"/>
      </w:pPr>
      <w:r>
        <w:rPr>
          <w:rFonts w:ascii="Calibri" w:hAnsi="Calibri" w:eastAsia="Microsoft YaHei" w:cs="Calibri"/>
          <w:b/>
        </w:rPr>
        <w:t>3.5 页面必须覆盖四种状态</w:t>
      </w:r>
      <w:bookmarkEnd w:id="3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const loading = ref(false)</w:t>
        <w:br/>
      </w:r>
      <w:r>
        <w:rPr>
          <w:rFonts w:ascii="Consolas" w:hAnsi="Consolas" w:eastAsia="Microsoft YaHei" w:cs="Consolas"/>
          <w:color w:val="172033"/>
          <w:sz w:val="16"/>
        </w:rPr>
        <w:t>const rows = ref([])</w:t>
        <w:br/>
      </w:r>
      <w:r>
        <w:rPr>
          <w:rFonts w:ascii="Consolas" w:hAnsi="Consolas" w:eastAsia="Microsoft YaHei" w:cs="Consolas"/>
          <w:color w:val="172033"/>
          <w:sz w:val="16"/>
        </w:rPr>
        <w:t>const errorMessage = ref('')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async function loadRows()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loading.value = true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errorMessage.value = ''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try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const response = await getUserList({ page: 1, pageSize: 20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rows.value = Array.isArray(response?.data?.records)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? response.data.records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: []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 catch (error)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errorMessage.value = error?.message || '加载失败'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 finally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loading.value = false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界面要分别显示加载中、有数据、空数据和失败重试。不要用静态假数据把错误遮住。</w:t>
      </w:r>
    </w:p>
    <w:p>
      <w:bookmarkStart w:id="32" w:name="section_032"/>
      <w:pPr>
        <w:pStyle w:val="Heading2"/>
      </w:pPr>
      <w:r>
        <w:rPr>
          <w:rFonts w:ascii="Calibri" w:hAnsi="Calibri" w:eastAsia="Microsoft YaHei" w:cs="Calibri"/>
          <w:b/>
        </w:rPr>
        <w:t>3.6 Token 和签名的通用原则</w:t>
      </w:r>
      <w:bookmarkEnd w:id="32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Token 引导请求不要再经过“每个请求先取 Token”的普通拦截器，避免循环。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Token 缓存保存到期时间，提前少量刷新。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并发刷新共用同一个 Promise。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Token 失效最多刷新并重试一次。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SecretKey 只参与本地签名，不写 Header、不写日志、不复制到页面。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后端签名字段、排序和编码严格按接口文档，不能凭经验增加 Body 或 Query。</w:t>
      </w:r>
    </w:p>
    <w:p>
      <w:bookmarkStart w:id="33" w:name="section_033"/>
      <w:pPr>
        <w:pStyle w:val="Heading2"/>
      </w:pPr>
      <w:r>
        <w:rPr>
          <w:rFonts w:ascii="Calibri" w:hAnsi="Calibri" w:eastAsia="Microsoft YaHei" w:cs="Calibri"/>
          <w:b/>
        </w:rPr>
        <w:t>3.7 H5 能调、APK 不能调时查什么</w:t>
      </w:r>
      <w:bookmarkEnd w:id="33"/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APK 是否能访问目标网络和 DNS。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AndroidManifest 是否有网络权限。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后端是否使用不受旧 Android 信任的证书链或 TLS 版本。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是否使用明文 HTTP；新 Android 可能需要明确 network security 配置，但受控旧设备也要评估风险。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base URL 是否在 App-Plus 环境正确读取。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先看 Logcat 第一条网络异常，不要反复改页面样式。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6" name="Picture 6" descr="待补充配图：后端接口完整四态。请补充同一页面的加载、有数据、空数据和错误重试四种截图，并配一张脱敏后的 Network/日志成功记录。" title="待补充配图：后端接口完整四态。请补充同一页面的加载、有数据、空数据和错误重试四种截图，并配一张脱敏后的 Network/日志成功记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6  配图占位 P-05：后端接口完整四态</w:t>
      </w:r>
    </w:p>
    <w:p>
      <w:bookmarkStart w:id="34" w:name="section_034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4 章：决定要不要接原生厂家包</w:t>
      </w:r>
      <w:bookmarkEnd w:id="34"/>
    </w:p>
    <w:p>
      <w:bookmarkStart w:id="35" w:name="section_035"/>
      <w:pPr>
        <w:pStyle w:val="Heading2"/>
      </w:pPr>
      <w:r>
        <w:rPr>
          <w:rFonts w:ascii="Calibri" w:hAnsi="Calibri" w:eastAsia="Microsoft YaHei" w:cs="Calibri"/>
          <w:b/>
        </w:rPr>
        <w:t>4.1 不需要原生插件的情况</w:t>
      </w:r>
      <w:bookmarkEnd w:id="35"/>
    </w:p>
    <w:p>
      <w:r>
        <w:rPr>
          <w:rFonts w:ascii="Calibri" w:hAnsi="Calibri" w:eastAsia="Microsoft YaHei" w:cs="Calibri"/>
          <w:b w:val="0"/>
        </w:rPr>
        <w:t>普通 REST API、WebSocket、页面组件、纯 JavaScript 计算和 DCloud 已内置模块通常不需要自己写 Java。优先使用成熟官方能力，减少 Android 宿主维护成本。</w:t>
      </w:r>
    </w:p>
    <w:p>
      <w:bookmarkStart w:id="36" w:name="section_036"/>
      <w:pPr>
        <w:pStyle w:val="Heading2"/>
      </w:pPr>
      <w:r>
        <w:rPr>
          <w:rFonts w:ascii="Calibri" w:hAnsi="Calibri" w:eastAsia="Microsoft YaHei" w:cs="Calibri"/>
          <w:b/>
        </w:rPr>
        <w:t>4.2 需要原生插件的情况</w:t>
      </w:r>
      <w:bookmarkEnd w:id="36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厂家只提供 JAR/AAR/SO。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需要 AIDL、Binder、系统服务或定制固件接口。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需要 DCloud 未提供的 Android API。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需要把硬件能力包装成稳定的业务接口。</w:t>
      </w:r>
    </w:p>
    <w:p>
      <w:bookmarkStart w:id="37" w:name="section_037"/>
      <w:pPr>
        <w:pStyle w:val="Heading2"/>
      </w:pPr>
      <w:r>
        <w:rPr>
          <w:rFonts w:ascii="Calibri" w:hAnsi="Calibri" w:eastAsia="Microsoft YaHei" w:cs="Calibri"/>
          <w:b/>
        </w:rPr>
        <w:t>4.3 识别厂家交付物</w:t>
      </w:r>
      <w:bookmarkEnd w:id="3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211"/>
        <w:gridCol w:w="3523"/>
        <w:gridCol w:w="4626"/>
      </w:tblGrid>
      <w:tr>
        <w:trPr>
          <w:tblHeader w:val="true"/>
        </w:trP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文件/资料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代表什么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你要检查什么</w:t>
            </w:r>
          </w:p>
        </w:tc>
      </w:tr>
      <w:t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.jar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 字节码，无 Android 资源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类、方法、依赖、是否需要固件服务</w:t>
            </w:r>
          </w:p>
        </w:tc>
      </w:tr>
      <w:t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.aar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Library，可含资源/Manifest/SO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classes.jar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、资源、Manifest、jni、consumer rules</w:t>
            </w:r>
          </w:p>
        </w:tc>
      </w:tr>
      <w:t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.so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指定 ABI 的本地库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armeabi-v7a/arm64-v8a/x86_64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 是否覆盖目标设备</w:t>
            </w:r>
          </w:p>
        </w:tc>
      </w:tr>
      <w:t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.aidl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跨进程接口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Service 包名、绑定 Intent、权限、死亡重连</w:t>
            </w:r>
          </w:p>
        </w:tc>
      </w:tr>
      <w:t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Demo APK/源码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厂家验证样例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初始化、线程、生命周期、权限、参数真实语义</w:t>
            </w:r>
          </w:p>
        </w:tc>
      </w:tr>
      <w:tr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License/白名单</w:t>
            </w:r>
          </w:p>
        </w:tc>
        <w:tc>
          <w:tcPr>
            <w:tcW w:type="dxa" w:w="35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运行授权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包名、证书、设备序列号或系统签名限制</w:t>
            </w:r>
          </w:p>
        </w:tc>
      </w:tr>
    </w:tbl>
    <w:p>
      <w:pPr>
        <w:spacing w:after="40"/>
      </w:pPr>
    </w:p>
    <w:p>
      <w:bookmarkStart w:id="38" w:name="section_038"/>
      <w:pPr>
        <w:pStyle w:val="Heading2"/>
      </w:pPr>
      <w:r>
        <w:rPr>
          <w:rFonts w:ascii="Calibri" w:hAnsi="Calibri" w:eastAsia="Microsoft YaHei" w:cs="Calibri"/>
          <w:b/>
        </w:rPr>
        <w:t>4.4 接入前固定哈希</w:t>
      </w:r>
      <w:bookmarkEnd w:id="38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Get-Item '&lt;VENDOR_SDK&gt;' | Select-Object Name, Length, LastWriteTime</w:t>
        <w:br/>
      </w:r>
      <w:r>
        <w:rPr>
          <w:rFonts w:ascii="Consolas" w:hAnsi="Consolas" w:eastAsia="Microsoft YaHei" w:cs="Consolas"/>
          <w:color w:val="172033"/>
          <w:sz w:val="16"/>
        </w:rPr>
        <w:t>Get-FileHash '&lt;VENDOR_SDK&gt;' -Algorithm SHA256</w:t>
      </w:r>
    </w:p>
    <w:p>
      <w:r>
        <w:rPr>
          <w:rFonts w:ascii="Calibri" w:hAnsi="Calibri" w:eastAsia="Microsoft YaHei" w:cs="Calibri"/>
          <w:b w:val="0"/>
        </w:rPr>
        <w:t xml:space="preserve">文档和实际文件不一致时，记录两者差异。项目 </w:t>
      </w:r>
      <w:r>
        <w:rPr>
          <w:rFonts w:ascii="Consolas" w:hAnsi="Consolas" w:eastAsia="Microsoft YaHei" w:cs="Consolas"/>
          <w:b w:val="0"/>
          <w:color w:val="1F4D78"/>
          <w:sz w:val="21"/>
        </w:rPr>
        <w:t>libs</w:t>
      </w:r>
      <w:r>
        <w:rPr>
          <w:rFonts w:ascii="Calibri" w:hAnsi="Calibri" w:eastAsia="Microsoft YaHei" w:cs="Calibri"/>
          <w:b w:val="0"/>
        </w:rPr>
        <w:t xml:space="preserve"> 使用受控副本，原始 SDK 保存在只读资料目录。</w:t>
      </w:r>
    </w:p>
    <w:p>
      <w:bookmarkStart w:id="39" w:name="section_039"/>
      <w:pPr>
        <w:pStyle w:val="Heading2"/>
      </w:pPr>
      <w:r>
        <w:rPr>
          <w:rFonts w:ascii="Calibri" w:hAnsi="Calibri" w:eastAsia="Microsoft YaHei" w:cs="Calibri"/>
          <w:b/>
        </w:rPr>
        <w:t>4.5 查看 JAR 的真实方法签名</w:t>
      </w:r>
      <w:bookmarkEnd w:id="39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jar tf '&lt;VENDOR_SDK&gt;'</w:t>
        <w:br/>
      </w:r>
      <w:r>
        <w:rPr>
          <w:rFonts w:ascii="Consolas" w:hAnsi="Consolas" w:eastAsia="Microsoft YaHei" w:cs="Consolas"/>
          <w:color w:val="172033"/>
          <w:sz w:val="16"/>
        </w:rPr>
        <w:t>javap -classpath '&lt;VENDOR_SDK&gt;' -public '&lt;厂家类完整名称&gt;'</w:t>
      </w:r>
    </w:p>
    <w:p>
      <w:r>
        <w:rPr>
          <w:rFonts w:ascii="Calibri" w:hAnsi="Calibri" w:eastAsia="Microsoft YaHei" w:cs="Calibri"/>
          <w:b w:val="0"/>
        </w:rPr>
        <w:t xml:space="preserve">如果 </w:t>
      </w:r>
      <w:r>
        <w:rPr>
          <w:rFonts w:ascii="Consolas" w:hAnsi="Consolas" w:eastAsia="Microsoft YaHei" w:cs="Consolas"/>
          <w:b w:val="0"/>
          <w:color w:val="1F4D78"/>
          <w:sz w:val="21"/>
        </w:rPr>
        <w:t>javap</w:t>
      </w:r>
      <w:r>
        <w:rPr>
          <w:rFonts w:ascii="Calibri" w:hAnsi="Calibri" w:eastAsia="Microsoft YaHei" w:cs="Calibri"/>
          <w:b w:val="0"/>
        </w:rPr>
        <w:t xml:space="preserve"> 找不到类，先确认类路径和 JAR 是否正确；不要按 PDF 中的旧方法名继续写代码。</w:t>
      </w:r>
    </w:p>
    <w:p>
      <w:bookmarkStart w:id="40" w:name="section_040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5 章：应用身份、证书和 DCloud 离线 SDK</w:t>
      </w:r>
      <w:bookmarkEnd w:id="40"/>
    </w:p>
    <w:p>
      <w:bookmarkStart w:id="41" w:name="section_041"/>
      <w:pPr>
        <w:pStyle w:val="Heading2"/>
      </w:pPr>
      <w:r>
        <w:rPr>
          <w:rFonts w:ascii="Calibri" w:hAnsi="Calibri" w:eastAsia="Microsoft YaHei" w:cs="Calibri"/>
          <w:b/>
        </w:rPr>
        <w:t>5.1 四个身份值必须形成一组</w:t>
      </w:r>
      <w:bookmarkEnd w:id="4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DCloud AppID + Android applicationId + 正式证书指纹 + DCloud AppKey</w:t>
      </w:r>
    </w:p>
    <w:p>
      <w:r>
        <w:rPr>
          <w:rFonts w:ascii="Calibri" w:hAnsi="Calibri" w:eastAsia="Microsoft YaHei" w:cs="Calibri"/>
          <w:b w:val="0"/>
        </w:rPr>
        <w:t xml:space="preserve">Android 覆盖升级还要求相同包名、相同签名和更大的 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versionCode</w:t>
      </w:r>
      <w:r>
        <w:rPr>
          <w:rFonts w:ascii="Calibri" w:hAnsi="Calibri" w:eastAsia="Microsoft YaHei" w:cs="Calibri"/>
          <w:b w:val="0"/>
        </w:rPr>
        <w:t xml:space="preserve">。只改 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versionName</w:t>
      </w:r>
      <w:r>
        <w:rPr>
          <w:rFonts w:ascii="Calibri" w:hAnsi="Calibri" w:eastAsia="Microsoft YaHei" w:cs="Calibri"/>
          <w:b w:val="0"/>
        </w:rPr>
        <w:t xml:space="preserve"> 没用。</w:t>
      </w:r>
    </w:p>
    <w:p>
      <w:bookmarkStart w:id="42" w:name="section_042"/>
      <w:pPr>
        <w:pStyle w:val="Heading2"/>
      </w:pPr>
      <w:r>
        <w:rPr>
          <w:rFonts w:ascii="Calibri" w:hAnsi="Calibri" w:eastAsia="Microsoft YaHei" w:cs="Calibri"/>
          <w:b/>
        </w:rPr>
        <w:t>5.2 签名安全</w:t>
      </w:r>
      <w:bookmarkEnd w:id="42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正式 keystore 丢失后，已安装应用通常无法继续覆盖升级。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密码和 AppKey 只放受控本机配置或公司批准的私有仓库机制。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示例文件只保存字段和占位符。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核对的是最终 APK 证书，不是“打算使用的 keystore”。</w:t>
      </w:r>
    </w:p>
    <w:p>
      <w:bookmarkStart w:id="43" w:name="section_043"/>
      <w:pPr>
        <w:pStyle w:val="Heading2"/>
      </w:pPr>
      <w:r>
        <w:rPr>
          <w:rFonts w:ascii="Calibri" w:hAnsi="Calibri" w:eastAsia="Microsoft YaHei" w:cs="Calibri"/>
          <w:b/>
        </w:rPr>
        <w:t>5.3 离线 SDK 必须匹配</w:t>
      </w:r>
      <w:bookmarkEnd w:id="43"/>
    </w:p>
    <w:p>
      <w:r>
        <w:rPr>
          <w:rFonts w:ascii="Calibri" w:hAnsi="Calibri" w:eastAsia="Microsoft YaHei" w:cs="Calibri"/>
          <w:b w:val="0"/>
        </w:rPr>
        <w:t>DCloud 页面编译器、</w:t>
      </w:r>
      <w:r>
        <w:rPr>
          <w:rFonts w:ascii="Consolas" w:hAnsi="Consolas" w:eastAsia="Microsoft YaHei" w:cs="Consolas"/>
          <w:b w:val="0"/>
          <w:color w:val="1F4D78"/>
          <w:sz w:val="21"/>
        </w:rPr>
        <w:t>@dcloudio/*</w:t>
      </w:r>
      <w:r>
        <w:rPr>
          <w:rFonts w:ascii="Calibri" w:hAnsi="Calibri" w:eastAsia="Microsoft YaHei" w:cs="Calibri"/>
          <w:b w:val="0"/>
        </w:rPr>
        <w:t xml:space="preserve"> 和 Android Runtime 不匹配时，可能白屏、提示资源版本不一致或出现不可预测问题。升级时整组升级，不能只替换 Android AAR。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997334"/>
            <wp:docPr id="7" name="Picture 7" descr="从 uni-app 源码到签名 APK 的两次构建" title="从 uni-app 源码到签名 APK 的两次构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ui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9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7  从 uni-app 源码到签名 APK 的两次构建</w:t>
      </w:r>
    </w:p>
    <w:p>
      <w:bookmarkStart w:id="44" w:name="section_044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6 章：Android Studio 离线宿主与最小插件</w:t>
      </w:r>
      <w:bookmarkEnd w:id="44"/>
    </w:p>
    <w:p>
      <w:bookmarkStart w:id="45" w:name="section_045"/>
      <w:pPr>
        <w:pStyle w:val="Heading2"/>
      </w:pPr>
      <w:r>
        <w:rPr>
          <w:rFonts w:ascii="Calibri" w:hAnsi="Calibri" w:eastAsia="Microsoft YaHei" w:cs="Calibri"/>
          <w:b/>
        </w:rPr>
        <w:t>6.1 先跑官方 Demo</w:t>
      </w:r>
      <w:bookmarkEnd w:id="45"/>
    </w:p>
    <w:p>
      <w:r>
        <w:rPr>
          <w:rFonts w:ascii="Calibri" w:hAnsi="Calibri" w:eastAsia="Microsoft YaHei" w:cs="Calibri"/>
          <w:b w:val="0"/>
        </w:rPr>
        <w:t>下载匹配版本 DCloud Android 离线 SDK，打开官方示例工程。先用官方身份完成 Gradle Sync、Debug 构建和普通手机运行，再复制为自己的独立宿主。</w:t>
      </w:r>
    </w:p>
    <w:p>
      <w:r>
        <w:rPr>
          <w:rFonts w:ascii="Calibri" w:hAnsi="Calibri" w:eastAsia="Microsoft YaHei" w:cs="Calibri"/>
          <w:b w:val="0"/>
        </w:rPr>
        <w:t>这样做的价值是：如果官方 Demo 都不能编译，问题在 JBR、Gradle、SDK、依赖源或 USB 环境，不在你的业务代码。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8" name="Picture 8" descr="待补充配图：官方 Demo 基线成功。请补充 Android Studio Gradle Sync 成功、assembleDebug 成功和示例 App 在手机启动的三张图。" title="待补充配图：官方 Demo 基线成功。请补充 Android Studio Gradle Sync 成功、assembleDebug 成功和示例 App 在手机启动的三张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8  配图占位 P-06：官方 Demo 基线成功</w:t>
      </w:r>
    </w:p>
    <w:p>
      <w:bookmarkStart w:id="46" w:name="section_046"/>
      <w:pPr>
        <w:pStyle w:val="Heading2"/>
      </w:pPr>
      <w:r>
        <w:rPr>
          <w:rFonts w:ascii="Calibri" w:hAnsi="Calibri" w:eastAsia="Microsoft YaHei" w:cs="Calibri"/>
          <w:b/>
        </w:rPr>
        <w:t>6.2 创建 Android Library Module</w:t>
      </w:r>
      <w:bookmarkEnd w:id="46"/>
    </w:p>
    <w:p>
      <w:r>
        <w:rPr>
          <w:rFonts w:ascii="Calibri" w:hAnsi="Calibri" w:eastAsia="Microsoft YaHei" w:cs="Calibri"/>
          <w:b w:val="0"/>
        </w:rPr>
        <w:t>File -&gt; New -&gt; New Module -&gt; Android Library。填写 Module 名、Java 包、最低 SDK 和语言。Module 名用于 Gradle，Java 包用于源码，插件 ID 用于前端加载，三者不是同一个概念。</w:t>
      </w:r>
    </w:p>
    <w:p>
      <w:bookmarkStart w:id="47" w:name="section_047"/>
      <w:pPr>
        <w:pStyle w:val="Heading2"/>
      </w:pPr>
      <w:r>
        <w:rPr>
          <w:rFonts w:ascii="Calibri" w:hAnsi="Calibri" w:eastAsia="Microsoft YaHei" w:cs="Calibri"/>
          <w:b/>
        </w:rPr>
        <w:t xml:space="preserve">6.3 先写 </w:t>
      </w:r>
      <w:r>
        <w:rPr>
          <w:rFonts w:ascii="Consolas" w:hAnsi="Consolas" w:eastAsia="Microsoft YaHei" w:cs="Consolas"/>
          <w:b w:val="0"/>
          <w:color w:val="1F4D78"/>
          <w:sz w:val="21"/>
        </w:rPr>
        <w:t>sayHi</w:t>
      </w:r>
      <w:bookmarkEnd w:id="47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java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public class CompanyDeviceModule extends UniModule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@UniJSMethod(uiThread = true)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public void sayHi(String name, UniJSCallback callback)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JSONObject result = new JSONObject();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result.put("success", true);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result.put("code", "SUCCESS");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result.put("message", "原生桥接正常");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result.put("data", "Hello, " + name);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(callback != null)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callback.invoke(result);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@UniJSMethod</w:t>
      </w:r>
      <w:r>
        <w:rPr>
          <w:rFonts w:ascii="Calibri" w:hAnsi="Calibri" w:eastAsia="Microsoft YaHei" w:cs="Calibri"/>
          <w:b w:val="0"/>
        </w:rPr>
        <w:t xml:space="preserve"> 和 </w:t>
      </w:r>
      <w:r>
        <w:rPr>
          <w:rFonts w:ascii="Consolas" w:hAnsi="Consolas" w:eastAsia="Microsoft YaHei" w:cs="Consolas"/>
          <w:b w:val="0"/>
          <w:color w:val="1F4D78"/>
          <w:sz w:val="21"/>
        </w:rPr>
        <w:t>public</w:t>
      </w:r>
      <w:r>
        <w:rPr>
          <w:rFonts w:ascii="Calibri" w:hAnsi="Calibri" w:eastAsia="Microsoft YaHei" w:cs="Calibri"/>
          <w:b w:val="0"/>
        </w:rPr>
        <w:t xml:space="preserve"> 是可调用的基础；</w:t>
      </w:r>
      <w:r>
        <w:rPr>
          <w:rFonts w:ascii="Consolas" w:hAnsi="Consolas" w:eastAsia="Microsoft YaHei" w:cs="Consolas"/>
          <w:b w:val="0"/>
          <w:color w:val="1F4D78"/>
          <w:sz w:val="21"/>
        </w:rPr>
        <w:t>uiThread=true</w:t>
      </w:r>
      <w:r>
        <w:rPr>
          <w:rFonts w:ascii="Calibri" w:hAnsi="Calibri" w:eastAsia="Microsoft YaHei" w:cs="Calibri"/>
          <w:b w:val="0"/>
        </w:rPr>
        <w:t xml:space="preserve"> 只适合短任务和 UI 操作。文件、Binder、网络和耗时初始化不要长期堵塞主线程。</w:t>
      </w:r>
    </w:p>
    <w:p>
      <w:bookmarkStart w:id="48" w:name="section_048"/>
      <w:pPr>
        <w:pStyle w:val="Heading2"/>
      </w:pPr>
      <w:r>
        <w:rPr>
          <w:rFonts w:ascii="Calibri" w:hAnsi="Calibri" w:eastAsia="Microsoft YaHei" w:cs="Calibri"/>
          <w:b/>
        </w:rPr>
        <w:t>6.4 注册插件</w:t>
      </w:r>
      <w:bookmarkEnd w:id="48"/>
    </w:p>
    <w:p>
      <w:r>
        <w:rPr>
          <w:rFonts w:ascii="Calibri" w:hAnsi="Calibri" w:eastAsia="Microsoft YaHei" w:cs="Calibri"/>
          <w:b w:val="0"/>
        </w:rPr>
        <w:t>插件 ID、Java 完整类名和宿主注册必须完全一致。JSON 结构以当前 DCloud SDK 示例为准，不能从旧版本博客照抄。</w:t>
      </w:r>
    </w:p>
    <w:p>
      <w:bookmarkStart w:id="49" w:name="section_049"/>
      <w:pPr>
        <w:pStyle w:val="Heading2"/>
      </w:pPr>
      <w:r>
        <w:rPr>
          <w:rFonts w:ascii="Calibri" w:hAnsi="Calibri" w:eastAsia="Microsoft YaHei" w:cs="Calibri"/>
          <w:b/>
        </w:rPr>
        <w:t>6.5 让宿主依赖 Module</w:t>
      </w:r>
      <w:bookmarkEnd w:id="49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// settings.gradle</w:t>
        <w:br/>
      </w:r>
      <w:r>
        <w:rPr>
          <w:rFonts w:ascii="Consolas" w:hAnsi="Consolas" w:eastAsia="Microsoft YaHei" w:cs="Consolas"/>
          <w:color w:val="172033"/>
          <w:sz w:val="16"/>
        </w:rPr>
        <w:t>include ':app'</w:t>
        <w:br/>
      </w:r>
      <w:r>
        <w:rPr>
          <w:rFonts w:ascii="Consolas" w:hAnsi="Consolas" w:eastAsia="Microsoft YaHei" w:cs="Consolas"/>
          <w:color w:val="172033"/>
          <w:sz w:val="16"/>
        </w:rPr>
        <w:t>include ':company_device'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// app/build.gradle</w:t>
        <w:br/>
      </w:r>
      <w:r>
        <w:rPr>
          <w:rFonts w:ascii="Consolas" w:hAnsi="Consolas" w:eastAsia="Microsoft YaHei" w:cs="Consolas"/>
          <w:color w:val="172033"/>
          <w:sz w:val="16"/>
        </w:rPr>
        <w:t>dependencies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implementation project(':company_device')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完成后先构建 Module，再构建 app。</w:t>
      </w:r>
      <w:r>
        <w:rPr>
          <w:rFonts w:ascii="Consolas" w:hAnsi="Consolas" w:eastAsia="Microsoft YaHei" w:cs="Consolas"/>
          <w:b w:val="0"/>
          <w:color w:val="1F4D78"/>
          <w:sz w:val="21"/>
        </w:rPr>
        <w:t>BUILD SUCCESSFUL</w:t>
      </w:r>
      <w:r>
        <w:rPr>
          <w:rFonts w:ascii="Calibri" w:hAnsi="Calibri" w:eastAsia="Microsoft YaHei" w:cs="Calibri"/>
          <w:b w:val="0"/>
        </w:rPr>
        <w:t xml:space="preserve"> 只证明编译，不证明前端已经找到插件。</w:t>
      </w:r>
    </w:p>
    <w:p>
      <w:bookmarkStart w:id="50" w:name="section_050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7 章：接入 JAR、AAR、SO 和 AIDL</w:t>
      </w:r>
      <w:bookmarkEnd w:id="50"/>
    </w:p>
    <w:p>
      <w:bookmarkStart w:id="51" w:name="section_051"/>
      <w:pPr>
        <w:pStyle w:val="Heading2"/>
      </w:pPr>
      <w:r>
        <w:rPr>
          <w:rFonts w:ascii="Calibri" w:hAnsi="Calibri" w:eastAsia="Microsoft YaHei" w:cs="Calibri"/>
          <w:b/>
        </w:rPr>
        <w:t>7.1 依赖归属原则</w:t>
      </w:r>
      <w:bookmarkEnd w:id="51"/>
    </w:p>
    <w:p>
      <w:r>
        <w:rPr>
          <w:rFonts w:ascii="Calibri" w:hAnsi="Calibri" w:eastAsia="Microsoft YaHei" w:cs="Calibri"/>
          <w:b w:val="0"/>
        </w:rPr>
        <w:t>同一个类在最终 APK 中只能有一个提供者。源码 Module、插件 AAR、</w:t>
      </w:r>
      <w:r>
        <w:rPr>
          <w:rFonts w:ascii="Consolas" w:hAnsi="Consolas" w:eastAsia="Microsoft YaHei" w:cs="Consolas"/>
          <w:b w:val="0"/>
          <w:color w:val="1F4D78"/>
          <w:sz w:val="21"/>
        </w:rPr>
        <w:t>app/libs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nativeplugins/android/libs</w:t>
      </w:r>
      <w:r>
        <w:rPr>
          <w:rFonts w:ascii="Calibri" w:hAnsi="Calibri" w:eastAsia="Microsoft YaHei" w:cs="Calibri"/>
          <w:b w:val="0"/>
        </w:rPr>
        <w:t xml:space="preserve"> 和 Maven 依赖不能重复携带同一库。</w:t>
      </w:r>
    </w:p>
    <w:p>
      <w:bookmarkStart w:id="52" w:name="section_052"/>
      <w:pPr>
        <w:pStyle w:val="Heading2"/>
      </w:pPr>
      <w:r>
        <w:rPr>
          <w:rFonts w:ascii="Calibri" w:hAnsi="Calibri" w:eastAsia="Microsoft YaHei" w:cs="Calibri"/>
          <w:b/>
        </w:rPr>
        <w:t>7.2 JAR</w:t>
      </w:r>
      <w:bookmarkEnd w:id="52"/>
    </w:p>
    <w:p>
      <w:r>
        <w:rPr>
          <w:rFonts w:ascii="Calibri" w:hAnsi="Calibri" w:eastAsia="Microsoft YaHei" w:cs="Calibri"/>
          <w:b w:val="0"/>
        </w:rPr>
        <w:t>如果厂家 JAR 只在 Module 编译期可见、由宿主单独打入，可使用：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// plugin Module</w:t>
        <w:br/>
      </w:r>
      <w:r>
        <w:rPr>
          <w:rFonts w:ascii="Consolas" w:hAnsi="Consolas" w:eastAsia="Microsoft YaHei" w:cs="Consolas"/>
          <w:color w:val="172033"/>
          <w:sz w:val="16"/>
        </w:rPr>
        <w:t>compileOnly files('libs/vendor-device-sdk.jar')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// app Module</w:t>
        <w:br/>
      </w:r>
      <w:r>
        <w:rPr>
          <w:rFonts w:ascii="Consolas" w:hAnsi="Consolas" w:eastAsia="Microsoft YaHei" w:cs="Consolas"/>
          <w:color w:val="172033"/>
          <w:sz w:val="16"/>
        </w:rPr>
        <w:t>implementation files('../company_device/libs/vendor-device-sdk.jar')</w:t>
      </w:r>
    </w:p>
    <w:p>
      <w:r>
        <w:rPr>
          <w:rFonts w:ascii="Calibri" w:hAnsi="Calibri" w:eastAsia="Microsoft YaHei" w:cs="Calibri"/>
          <w:b w:val="0"/>
        </w:rPr>
        <w:t>如果 JAR 只属于插件且不会被其他位置提供，也可以由插件运行时携带。关键不是固定写法，而是最终只有一个来源，并且 APK 中确实存在厂家类。</w:t>
      </w:r>
    </w:p>
    <w:p>
      <w:bookmarkStart w:id="53" w:name="section_053"/>
      <w:pPr>
        <w:pStyle w:val="Heading2"/>
      </w:pPr>
      <w:r>
        <w:rPr>
          <w:rFonts w:ascii="Calibri" w:hAnsi="Calibri" w:eastAsia="Microsoft YaHei" w:cs="Calibri"/>
          <w:b/>
        </w:rPr>
        <w:t>7.3 AAR</w:t>
      </w:r>
      <w:bookmarkEnd w:id="53"/>
    </w:p>
    <w:p>
      <w:r>
        <w:rPr>
          <w:rFonts w:ascii="Calibri" w:hAnsi="Calibri" w:eastAsia="Microsoft YaHei" w:cs="Calibri"/>
          <w:b w:val="0"/>
        </w:rPr>
        <w:t xml:space="preserve">先解压检查 </w:t>
      </w:r>
      <w:r>
        <w:rPr>
          <w:rFonts w:ascii="Consolas" w:hAnsi="Consolas" w:eastAsia="Microsoft YaHei" w:cs="Consolas"/>
          <w:b w:val="0"/>
          <w:color w:val="1F4D78"/>
          <w:sz w:val="21"/>
        </w:rPr>
        <w:t>classes.jar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AndroidManifest.xml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res/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jni/</w:t>
      </w:r>
      <w:r>
        <w:rPr>
          <w:rFonts w:ascii="Calibri" w:hAnsi="Calibri" w:eastAsia="Microsoft YaHei" w:cs="Calibri"/>
          <w:b w:val="0"/>
        </w:rPr>
        <w:t xml:space="preserve"> 和 consumer ProGuard。AAR 的传递依赖不一定自动进入另一个 AAR；发布本地插件时要把 Maven 依赖写进插件描述或受控合并。</w:t>
      </w:r>
    </w:p>
    <w:p>
      <w:bookmarkStart w:id="54" w:name="section_054"/>
      <w:pPr>
        <w:pStyle w:val="Heading2"/>
      </w:pPr>
      <w:r>
        <w:rPr>
          <w:rFonts w:ascii="Calibri" w:hAnsi="Calibri" w:eastAsia="Microsoft YaHei" w:cs="Calibri"/>
          <w:b/>
        </w:rPr>
        <w:t>7.4 SO</w:t>
      </w:r>
      <w:bookmarkEnd w:id="54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src/main/jniLibs/</w:t>
        <w:br/>
      </w:r>
      <w:r>
        <w:rPr>
          <w:rFonts w:ascii="Consolas" w:hAnsi="Consolas" w:eastAsia="Microsoft YaHei" w:cs="Consolas"/>
          <w:color w:val="172033"/>
          <w:sz w:val="16"/>
        </w:rPr>
        <w:t>├─ armeabi-v7a/libvendor.so</w:t>
        <w:br/>
      </w:r>
      <w:r>
        <w:rPr>
          <w:rFonts w:ascii="Consolas" w:hAnsi="Consolas" w:eastAsia="Microsoft YaHei" w:cs="Consolas"/>
          <w:color w:val="172033"/>
          <w:sz w:val="16"/>
        </w:rPr>
        <w:t>└─ arm64-v8a/libvendor.so</w:t>
      </w:r>
    </w:p>
    <w:p>
      <w:r>
        <w:rPr>
          <w:rFonts w:ascii="Calibri" w:hAnsi="Calibri" w:eastAsia="Microsoft YaHei" w:cs="Calibri"/>
          <w:b w:val="0"/>
        </w:rPr>
        <w:t xml:space="preserve">目标设备 ABI、Gradle </w:t>
      </w:r>
      <w:r>
        <w:rPr>
          <w:rFonts w:ascii="Consolas" w:hAnsi="Consolas" w:eastAsia="Microsoft YaHei" w:cs="Consolas"/>
          <w:b w:val="0"/>
          <w:color w:val="1F4D78"/>
          <w:sz w:val="21"/>
        </w:rPr>
        <w:t>abiFilters</w:t>
      </w:r>
      <w:r>
        <w:rPr>
          <w:rFonts w:ascii="Calibri" w:hAnsi="Calibri" w:eastAsia="Microsoft YaHei" w:cs="Calibri"/>
          <w:b w:val="0"/>
        </w:rPr>
        <w:t xml:space="preserve"> 和 SO 目录必须相交。没有匹配 ABI 时通常安装失败或运行时报 </w:t>
      </w:r>
      <w:r>
        <w:rPr>
          <w:rFonts w:ascii="Consolas" w:hAnsi="Consolas" w:eastAsia="Microsoft YaHei" w:cs="Consolas"/>
          <w:b w:val="0"/>
          <w:color w:val="1F4D78"/>
          <w:sz w:val="21"/>
        </w:rPr>
        <w:t>UnsatisfiedLinkError</w:t>
      </w:r>
      <w:r>
        <w:rPr>
          <w:rFonts w:ascii="Calibri" w:hAnsi="Calibri" w:eastAsia="Microsoft YaHei" w:cs="Calibri"/>
          <w:b w:val="0"/>
        </w:rPr>
        <w:t>。</w:t>
      </w:r>
    </w:p>
    <w:p>
      <w:bookmarkStart w:id="55" w:name="section_055"/>
      <w:pPr>
        <w:pStyle w:val="Heading2"/>
      </w:pPr>
      <w:r>
        <w:rPr>
          <w:rFonts w:ascii="Calibri" w:hAnsi="Calibri" w:eastAsia="Microsoft YaHei" w:cs="Calibri"/>
          <w:b/>
        </w:rPr>
        <w:t>7.5 AIDL/Service</w:t>
      </w:r>
      <w:bookmarkEnd w:id="55"/>
    </w:p>
    <w:p>
      <w:r>
        <w:rPr>
          <w:rFonts w:ascii="Calibri" w:hAnsi="Calibri" w:eastAsia="Microsoft YaHei" w:cs="Calibri"/>
          <w:b w:val="0"/>
        </w:rPr>
        <w:t xml:space="preserve">绑定系统服务是异步生命周期：未连接时不能调用；断开后要标记不可用；进程或 Activity 销毁时解绑；Binder 死亡要有限重连。不要把 Demo 中一行 </w:t>
      </w:r>
      <w:r>
        <w:rPr>
          <w:rFonts w:ascii="Consolas" w:hAnsi="Consolas" w:eastAsia="Microsoft YaHei" w:cs="Consolas"/>
          <w:b w:val="0"/>
          <w:color w:val="1F4D78"/>
          <w:sz w:val="21"/>
        </w:rPr>
        <w:t>bindService</w:t>
      </w:r>
      <w:r>
        <w:rPr>
          <w:rFonts w:ascii="Calibri" w:hAnsi="Calibri" w:eastAsia="Microsoft YaHei" w:cs="Calibri"/>
          <w:b w:val="0"/>
        </w:rPr>
        <w:t xml:space="preserve"> 复制成全局永久连接。</w:t>
      </w:r>
    </w:p>
    <w:p>
      <w:bookmarkStart w:id="56" w:name="section_056"/>
      <w:pPr>
        <w:pStyle w:val="Heading2"/>
      </w:pPr>
      <w:r>
        <w:rPr>
          <w:rFonts w:ascii="Calibri" w:hAnsi="Calibri" w:eastAsia="Microsoft YaHei" w:cs="Calibri"/>
          <w:b/>
        </w:rPr>
        <w:t>7.6 混淆和 Release</w:t>
      </w:r>
      <w:bookmarkEnd w:id="56"/>
    </w:p>
    <w:p>
      <w:r>
        <w:rPr>
          <w:rFonts w:ascii="Calibri" w:hAnsi="Calibri" w:eastAsia="Microsoft YaHei" w:cs="Calibri"/>
          <w:b w:val="0"/>
        </w:rPr>
        <w:t xml:space="preserve">Debug 能调用、Release 报类找不到时，检查厂家 consumer rules、反射类、回调接口和 DCloud Module 类是否被混淆。先用最小 keep 规则定位，不能为了省事永久 </w:t>
      </w:r>
      <w:r>
        <w:rPr>
          <w:rFonts w:ascii="Consolas" w:hAnsi="Consolas" w:eastAsia="Microsoft YaHei" w:cs="Consolas"/>
          <w:b w:val="0"/>
          <w:color w:val="1F4D78"/>
          <w:sz w:val="21"/>
        </w:rPr>
        <w:t>-keep class ** { *; }</w:t>
      </w:r>
      <w:r>
        <w:rPr>
          <w:rFonts w:ascii="Calibri" w:hAnsi="Calibri" w:eastAsia="Microsoft YaHei" w:cs="Calibri"/>
          <w:b w:val="0"/>
        </w:rPr>
        <w:t>。</w:t>
      </w:r>
    </w:p>
    <w:p>
      <w:bookmarkStart w:id="57" w:name="section_057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8 章：JavaScript 原生适配层</w:t>
      </w:r>
      <w:bookmarkEnd w:id="57"/>
    </w:p>
    <w:p>
      <w:bookmarkStart w:id="58" w:name="section_058"/>
      <w:pPr>
        <w:pStyle w:val="Heading2"/>
      </w:pPr>
      <w:r>
        <w:rPr>
          <w:rFonts w:ascii="Calibri" w:hAnsi="Calibri" w:eastAsia="Microsoft YaHei" w:cs="Calibri"/>
          <w:b/>
        </w:rPr>
        <w:t>8.1 页面不直接调用插件</w:t>
      </w:r>
      <w:bookmarkEnd w:id="58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const PLUGIN_ID = '&lt;PLUGIN_ID&gt;'</w:t>
        <w:br/>
      </w:r>
      <w:r>
        <w:rPr>
          <w:rFonts w:ascii="Consolas" w:hAnsi="Consolas" w:eastAsia="Microsoft YaHei" w:cs="Consolas"/>
          <w:color w:val="172033"/>
          <w:sz w:val="16"/>
        </w:rPr>
        <w:t>let plugin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function getPlugin()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if (!plugin) plugin = uni.requireNativePlugin(PLUGIN_ID)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if (!plugin) throw new Error('原生插件未安装或未注册')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plugin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正式适配器还要统一：平台不支持、方法缺失、参数校验、Promise、超时、异常、一次回调和结果结构。</w:t>
      </w:r>
    </w:p>
    <w:p>
      <w:bookmarkStart w:id="59" w:name="section_059"/>
      <w:pPr>
        <w:pStyle w:val="Heading2"/>
      </w:pPr>
      <w:r>
        <w:rPr>
          <w:rFonts w:ascii="Calibri" w:hAnsi="Calibri" w:eastAsia="Microsoft YaHei" w:cs="Calibri"/>
          <w:b/>
        </w:rPr>
        <w:t>8.2 一次回调保护</w:t>
      </w:r>
      <w:bookmarkEnd w:id="59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function invoke(methodName, args = [], timeoutMs = 12000)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new Promise(resolve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let settled = false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const finish = result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if (settled)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settled = true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clearTimeout(timer)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resolve(result)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const timer = setTimeout(() =&gt; finish({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success: false,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code: 'NATIVE_TIMEOUT',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message: `${methodName} 调用超时`,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data: null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}), timeoutMs)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try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const target = getPlugin()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target[methodName](...args, finish)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 catch (error)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finish({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success: false,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code: 'NATIVE_EXCEPTION',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message: error?.message || '原生调用异常',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data: null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})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bookmarkStart w:id="60" w:name="section_060"/>
      <w:pPr>
        <w:pStyle w:val="Heading2"/>
      </w:pPr>
      <w:r>
        <w:rPr>
          <w:rFonts w:ascii="Calibri" w:hAnsi="Calibri" w:eastAsia="Microsoft YaHei" w:cs="Calibri"/>
          <w:b/>
        </w:rPr>
        <w:t>8.3 H5 降级</w:t>
      </w:r>
      <w:bookmarkEnd w:id="60"/>
    </w:p>
    <w:p>
      <w:r>
        <w:rPr>
          <w:rFonts w:ascii="Calibri" w:hAnsi="Calibri" w:eastAsia="Microsoft YaHei" w:cs="Calibri"/>
          <w:b w:val="0"/>
        </w:rPr>
        <w:t xml:space="preserve">H5 中返回明确的 </w:t>
      </w:r>
      <w:r>
        <w:rPr>
          <w:rFonts w:ascii="Consolas" w:hAnsi="Consolas" w:eastAsia="Microsoft YaHei" w:cs="Consolas"/>
          <w:b w:val="0"/>
          <w:color w:val="1F4D78"/>
          <w:sz w:val="21"/>
        </w:rPr>
        <w:t>UNSUPPORTED_PLATFORM</w:t>
      </w:r>
      <w:r>
        <w:rPr>
          <w:rFonts w:ascii="Calibri" w:hAnsi="Calibri" w:eastAsia="Microsoft YaHei" w:cs="Calibri"/>
          <w:b w:val="0"/>
        </w:rPr>
        <w:t>，不要伪造厂家命令成功。这样页面可以测试错误态，但不会让浏览器结果冒充真机结果。</w:t>
      </w:r>
    </w:p>
    <w:p>
      <w:bookmarkStart w:id="61" w:name="section_061"/>
      <w:pPr>
        <w:pStyle w:val="Heading2"/>
      </w:pPr>
      <w:r>
        <w:rPr>
          <w:rFonts w:ascii="Calibri" w:hAnsi="Calibri" w:eastAsia="Microsoft YaHei" w:cs="Calibri"/>
          <w:b/>
        </w:rPr>
        <w:t>8.4 页面调用</w:t>
      </w:r>
      <w:bookmarkEnd w:id="6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const result = await deviceService.sayHi('intern')</w:t>
        <w:br/>
      </w:r>
      <w:r>
        <w:rPr>
          <w:rFonts w:ascii="Consolas" w:hAnsi="Consolas" w:eastAsia="Microsoft YaHei" w:cs="Consolas"/>
          <w:color w:val="172033"/>
          <w:sz w:val="16"/>
        </w:rPr>
        <w:t>if (!result.success)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uni.showToast({ title: result.message, icon: 'none', duration: 2000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console.log(result.data)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9" name="Picture 9" descr="待补充配图：最小原生桥接成功。请补充页面点击按钮、Java 方法收到调用、页面显示结构化结果和 Logcat 无异常四项证据。" title="待补充配图：最小原生桥接成功。请补充页面点击按钮、Java 方法收到调用、页面显示结构化结果和 Logcat 无异常四项证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9  配图占位 P-07：最小原生桥接成功</w:t>
      </w:r>
    </w:p>
    <w:p>
      <w:bookmarkStart w:id="62" w:name="section_062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9 章：编译页面资源并装入宿主</w:t>
      </w:r>
      <w:bookmarkEnd w:id="62"/>
    </w:p>
    <w:p>
      <w:bookmarkStart w:id="63" w:name="section_063"/>
      <w:pPr>
        <w:pStyle w:val="Heading2"/>
      </w:pPr>
      <w:r>
        <w:rPr>
          <w:rFonts w:ascii="Calibri" w:hAnsi="Calibri" w:eastAsia="Microsoft YaHei" w:cs="Calibri"/>
          <w:b/>
        </w:rPr>
        <w:t>9.1 App-Plus 资源构建</w:t>
      </w:r>
      <w:bookmarkEnd w:id="63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16352" cy="6537958"/>
            <wp:docPr id="10" name="Picture 10" descr="uni-app 项目树中的 dist/build/app" title="uni-app 项目树中的 dist/build/ap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tr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6352" cy="6537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10  CLI/Vite 项目常见输出目录为 dist/build/app；以本项目构建脚本的实际输出为准，并把它视为生成物</w:t>
      </w:r>
    </w:p>
    <w:p>
      <w:r>
        <w:rPr>
          <w:rFonts w:ascii="Calibri" w:hAnsi="Calibri" w:eastAsia="Microsoft YaHei" w:cs="Calibri"/>
          <w:b w:val="0"/>
        </w:rPr>
        <w:t>团队项目建议使用可复现脚本：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Set-Location '&lt;PROJECT_ROOT&gt;\uniapp'</w:t>
        <w:br/>
      </w:r>
      <w:r>
        <w:rPr>
          <w:rFonts w:ascii="Consolas" w:hAnsi="Consolas" w:eastAsia="Microsoft YaHei" w:cs="Consolas"/>
          <w:color w:val="172033"/>
          <w:sz w:val="16"/>
        </w:rPr>
        <w:t>npm ci</w:t>
        <w:br/>
      </w:r>
      <w:r>
        <w:rPr>
          <w:rFonts w:ascii="Consolas" w:hAnsi="Consolas" w:eastAsia="Microsoft YaHei" w:cs="Consolas"/>
          <w:color w:val="172033"/>
          <w:sz w:val="16"/>
        </w:rPr>
        <w:t>npm run build:app</w:t>
      </w:r>
    </w:p>
    <w:p>
      <w:r>
        <w:rPr>
          <w:rFonts w:ascii="Calibri" w:hAnsi="Calibri" w:eastAsia="Microsoft YaHei" w:cs="Calibri"/>
          <w:b w:val="0"/>
        </w:rPr>
        <w:t>确认日志中的编译器版本与 Android Runtime 匹配，输出目录存在且时间是本次构建。</w:t>
      </w:r>
    </w:p>
    <w:p>
      <w:bookmarkStart w:id="64" w:name="section_064"/>
      <w:pPr>
        <w:pStyle w:val="Heading2"/>
      </w:pPr>
      <w:r>
        <w:rPr>
          <w:rFonts w:ascii="Calibri" w:hAnsi="Calibri" w:eastAsia="Microsoft YaHei" w:cs="Calibri"/>
          <w:b/>
        </w:rPr>
        <w:t>9.2 资源目录</w:t>
      </w:r>
      <w:bookmarkEnd w:id="64"/>
    </w:p>
    <w:p>
      <w:r>
        <w:rPr>
          <w:rFonts w:ascii="Calibri" w:hAnsi="Calibri" w:eastAsia="Microsoft YaHei" w:cs="Calibri"/>
          <w:b w:val="0"/>
        </w:rPr>
        <w:t>Android 宿主通常把页面资源放在：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app/src/main/assets/apps/&lt;APP_ID&gt;/www/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dcloud_control.xml</w:t>
      </w:r>
      <w:r>
        <w:rPr>
          <w:rFonts w:ascii="Calibri" w:hAnsi="Calibri" w:eastAsia="Microsoft YaHei" w:cs="Calibri"/>
          <w:b w:val="0"/>
        </w:rPr>
        <w:t xml:space="preserve"> 指向同一个 AppID。这里是构建快照，不是页面源码。</w:t>
      </w:r>
    </w:p>
    <w:p>
      <w:bookmarkStart w:id="65" w:name="section_065"/>
      <w:pPr>
        <w:pStyle w:val="Heading2"/>
      </w:pPr>
      <w:r>
        <w:rPr>
          <w:rFonts w:ascii="Calibri" w:hAnsi="Calibri" w:eastAsia="Microsoft YaHei" w:cs="Calibri"/>
          <w:b/>
        </w:rPr>
        <w:t>9.3 同步必须清理旧文件</w:t>
      </w:r>
      <w:bookmarkEnd w:id="65"/>
    </w:p>
    <w:p>
      <w:r>
        <w:rPr>
          <w:rFonts w:ascii="Calibri" w:hAnsi="Calibri" w:eastAsia="Microsoft YaHei" w:cs="Calibri"/>
          <w:b w:val="0"/>
        </w:rPr>
        <w:t>简单“覆盖复制”可能保留已删除的旧页面。推荐脚本镜像同步，使目标目录与本次输出完全一致。同步后再运行 Gradle。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11" name="Picture 11" descr="待补充配图：页面资源同步成功。请补充 App-Plus 输出目录、同步命令成功日志和宿主 www 文件时间。圈出 AppID，其他本机路径使用占位符。" title="待补充配图：页面资源同步成功。请补充 App-Plus 输出目录、同步命令成功日志和宿主 www 文件时间。圈出 AppID，其他本机路径使用占位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11  配图占位 P-08：页面资源同步成功</w:t>
      </w:r>
    </w:p>
    <w:p>
      <w:bookmarkStart w:id="66" w:name="section_066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10 章：在 Android Studio 生成 APK</w:t>
      </w:r>
      <w:bookmarkEnd w:id="66"/>
    </w:p>
    <w:p>
      <w:bookmarkStart w:id="67" w:name="section_067"/>
      <w:pPr>
        <w:pStyle w:val="Heading2"/>
      </w:pPr>
      <w:r>
        <w:rPr>
          <w:rFonts w:ascii="Calibri" w:hAnsi="Calibri" w:eastAsia="Microsoft YaHei" w:cs="Calibri"/>
          <w:b/>
        </w:rPr>
        <w:t>10.1 Debug APK</w:t>
      </w:r>
      <w:bookmarkEnd w:id="67"/>
    </w:p>
    <w:p>
      <w:r>
        <w:rPr>
          <w:rFonts w:ascii="Calibri" w:hAnsi="Calibri" w:eastAsia="Microsoft YaHei" w:cs="Calibri"/>
          <w:b w:val="0"/>
        </w:rPr>
        <w:t>命令行：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:app:assembleDebug</w:t>
      </w:r>
    </w:p>
    <w:p>
      <w:r>
        <w:rPr>
          <w:rFonts w:ascii="Calibri" w:hAnsi="Calibri" w:eastAsia="Microsoft YaHei" w:cs="Calibri"/>
          <w:b w:val="0"/>
        </w:rPr>
        <w:t>常见输出：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app/build/outputs/apk/debug/app-debug.apk</w:t>
      </w:r>
    </w:p>
    <w:p>
      <w:r>
        <w:rPr>
          <w:rFonts w:ascii="Calibri" w:hAnsi="Calibri" w:eastAsia="Microsoft YaHei" w:cs="Calibri"/>
          <w:b w:val="0"/>
        </w:rPr>
        <w:t>Debug 适合开发，不代表正式签名、混淆和覆盖升级通过。</w:t>
      </w:r>
    </w:p>
    <w:p>
      <w:bookmarkStart w:id="68" w:name="section_068"/>
      <w:pPr>
        <w:pStyle w:val="Heading2"/>
      </w:pPr>
      <w:r>
        <w:rPr>
          <w:rFonts w:ascii="Calibri" w:hAnsi="Calibri" w:eastAsia="Microsoft YaHei" w:cs="Calibri"/>
          <w:b/>
        </w:rPr>
        <w:t>10.2 创建正式 keystore</w:t>
      </w:r>
      <w:bookmarkEnd w:id="68"/>
    </w:p>
    <w:p>
      <w:r>
        <w:rPr>
          <w:rFonts w:ascii="Calibri" w:hAnsi="Calibri" w:eastAsia="Microsoft YaHei" w:cs="Calibri"/>
          <w:b w:val="0"/>
        </w:rPr>
        <w:t>Android Studio -&gt; Build -&gt; Generate Signed App Bundle or APK -&gt; APK -&gt; Create new。填写文件位置、两组密码、alias、有效期和证书主体。正式值由公司负责人保管，教程和截图只使用占位符。</w:t>
      </w:r>
    </w:p>
    <w:p>
      <w:bookmarkStart w:id="69" w:name="section_069"/>
      <w:pPr>
        <w:pStyle w:val="Heading2"/>
      </w:pPr>
      <w:r>
        <w:rPr>
          <w:rFonts w:ascii="Calibri" w:hAnsi="Calibri" w:eastAsia="Microsoft YaHei" w:cs="Calibri"/>
          <w:b/>
        </w:rPr>
        <w:t>10.3 生成 Release APK</w:t>
      </w:r>
      <w:bookmarkEnd w:id="69"/>
    </w:p>
    <w:p>
      <w:r>
        <w:rPr>
          <w:rFonts w:ascii="Calibri" w:hAnsi="Calibri" w:eastAsia="Microsoft YaHei" w:cs="Calibri"/>
          <w:b w:val="0"/>
        </w:rPr>
        <w:t xml:space="preserve">选择已有 keystore、alias、release variant，并根据目标旧设备确认 V1/V2 签名。也可以把签名信息放入本机 </w:t>
      </w:r>
      <w:r>
        <w:rPr>
          <w:rFonts w:ascii="Consolas" w:hAnsi="Consolas" w:eastAsia="Microsoft YaHei" w:cs="Consolas"/>
          <w:b w:val="0"/>
          <w:color w:val="1F4D78"/>
          <w:sz w:val="21"/>
        </w:rPr>
        <w:t>signing.properties</w:t>
      </w:r>
      <w:r>
        <w:rPr>
          <w:rFonts w:ascii="Calibri" w:hAnsi="Calibri" w:eastAsia="Microsoft YaHei" w:cs="Calibri"/>
          <w:b w:val="0"/>
        </w:rPr>
        <w:t>，由 Gradle 脚本读取，避免每次点击向导。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:app:assembleRelease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12" name="Picture 12" descr="待补充配图：完整签名 APK 向导。请补充 APK 选择、keystore/alias 占位符、release、V1/V2 和完成提示五张图。不得出现真实路径、密码、AppKey 或证书主体。" title="待补充配图：完整签名 APK 向导。请补充 APK 选择、keystore/alias 占位符、release、V1/V2 和完成提示五张图。不得出现真实路径、密码、AppKey 或证书主体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12  配图占位 P-09：完整签名 APK 向导</w:t>
      </w:r>
    </w:p>
    <w:p>
      <w:bookmarkStart w:id="70" w:name="section_070"/>
      <w:pPr>
        <w:pStyle w:val="Heading2"/>
      </w:pPr>
      <w:r>
        <w:rPr>
          <w:rFonts w:ascii="Calibri" w:hAnsi="Calibri" w:eastAsia="Microsoft YaHei" w:cs="Calibri"/>
          <w:b/>
        </w:rPr>
        <w:t>10.4 找到 APK</w:t>
      </w:r>
      <w:bookmarkEnd w:id="70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app/build/outputs/apk/release/app-release.apk</w:t>
      </w:r>
    </w:p>
    <w:p>
      <w:r>
        <w:rPr>
          <w:rFonts w:ascii="Calibri" w:hAnsi="Calibri" w:eastAsia="Microsoft YaHei" w:cs="Calibri"/>
          <w:b w:val="0"/>
        </w:rPr>
        <w:t>不要从聊天下载记录、旧 output 或桌面猜哪个是新包。记录完整路径、大小、修改时间和 SHA-256。</w:t>
      </w:r>
    </w:p>
    <w:p>
      <w:bookmarkStart w:id="71" w:name="section_071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11 章：验包、安装和真机验证</w:t>
      </w:r>
      <w:bookmarkEnd w:id="71"/>
    </w:p>
    <w:p>
      <w:bookmarkStart w:id="72" w:name="section_072"/>
      <w:pPr>
        <w:pStyle w:val="Heading2"/>
      </w:pPr>
      <w:r>
        <w:rPr>
          <w:rFonts w:ascii="Calibri" w:hAnsi="Calibri" w:eastAsia="Microsoft YaHei" w:cs="Calibri"/>
          <w:b/>
        </w:rPr>
        <w:t>11.1 找到 Android SDK 工具</w:t>
      </w:r>
      <w:bookmarkEnd w:id="72"/>
    </w:p>
    <w:p>
      <w:r>
        <w:rPr>
          <w:rFonts w:ascii="Consolas" w:hAnsi="Consolas" w:eastAsia="Microsoft YaHei" w:cs="Consolas"/>
          <w:b w:val="0"/>
          <w:color w:val="1F4D78"/>
          <w:sz w:val="21"/>
        </w:rPr>
        <w:t>aapt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apksigner</w:t>
      </w:r>
      <w:r>
        <w:rPr>
          <w:rFonts w:ascii="Calibri" w:hAnsi="Calibri" w:eastAsia="Microsoft YaHei" w:cs="Calibri"/>
          <w:b w:val="0"/>
        </w:rPr>
        <w:t xml:space="preserve"> 和 </w:t>
      </w:r>
      <w:r>
        <w:rPr>
          <w:rFonts w:ascii="Consolas" w:hAnsi="Consolas" w:eastAsia="Microsoft YaHei" w:cs="Consolas"/>
          <w:b w:val="0"/>
          <w:color w:val="1F4D78"/>
          <w:sz w:val="21"/>
        </w:rPr>
        <w:t>zipalign</w:t>
      </w:r>
      <w:r>
        <w:rPr>
          <w:rFonts w:ascii="Calibri" w:hAnsi="Calibri" w:eastAsia="Microsoft YaHei" w:cs="Calibri"/>
          <w:b w:val="0"/>
        </w:rPr>
        <w:t xml:space="preserve"> 通常在 </w:t>
      </w:r>
      <w:r>
        <w:rPr>
          <w:rFonts w:ascii="Consolas" w:hAnsi="Consolas" w:eastAsia="Microsoft YaHei" w:cs="Consolas"/>
          <w:b w:val="0"/>
          <w:color w:val="1F4D78"/>
          <w:sz w:val="21"/>
        </w:rPr>
        <w:t>&lt;Android SDK&gt;\build-tools\&lt;版本&gt;\</w:t>
      </w:r>
      <w:r>
        <w:rPr>
          <w:rFonts w:ascii="Calibri" w:hAnsi="Calibri" w:eastAsia="Microsoft YaHei" w:cs="Calibri"/>
          <w:b w:val="0"/>
        </w:rPr>
        <w:t>；</w:t>
      </w:r>
      <w:r>
        <w:rPr>
          <w:rFonts w:ascii="Consolas" w:hAnsi="Consolas" w:eastAsia="Microsoft YaHei" w:cs="Consolas"/>
          <w:b w:val="0"/>
          <w:color w:val="1F4D78"/>
          <w:sz w:val="21"/>
        </w:rPr>
        <w:t>adb</w:t>
      </w:r>
      <w:r>
        <w:rPr>
          <w:rFonts w:ascii="Calibri" w:hAnsi="Calibri" w:eastAsia="Microsoft YaHei" w:cs="Calibri"/>
          <w:b w:val="0"/>
        </w:rPr>
        <w:t xml:space="preserve"> 在 </w:t>
      </w:r>
      <w:r>
        <w:rPr>
          <w:rFonts w:ascii="Consolas" w:hAnsi="Consolas" w:eastAsia="Microsoft YaHei" w:cs="Consolas"/>
          <w:b w:val="0"/>
          <w:color w:val="1F4D78"/>
          <w:sz w:val="21"/>
        </w:rPr>
        <w:t>platform-tools\</w:t>
      </w:r>
      <w:r>
        <w:rPr>
          <w:rFonts w:ascii="Calibri" w:hAnsi="Calibri" w:eastAsia="Microsoft YaHei" w:cs="Calibri"/>
          <w:b w:val="0"/>
        </w:rPr>
        <w:t xml:space="preserve">。路径有空格时使用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&amp; "完整路径"</w:t>
      </w:r>
      <w:r>
        <w:rPr>
          <w:rFonts w:ascii="Calibri" w:hAnsi="Calibri" w:eastAsia="Microsoft YaHei" w:cs="Calibri"/>
          <w:b w:val="0"/>
        </w:rPr>
        <w:t xml:space="preserve"> 调用。</w:t>
      </w:r>
    </w:p>
    <w:p>
      <w:bookmarkStart w:id="73" w:name="section_073"/>
      <w:pPr>
        <w:pStyle w:val="Heading2"/>
      </w:pPr>
      <w:r>
        <w:rPr>
          <w:rFonts w:ascii="Calibri" w:hAnsi="Calibri" w:eastAsia="Microsoft YaHei" w:cs="Calibri"/>
          <w:b/>
        </w:rPr>
        <w:t>11.2 静态验包</w:t>
      </w:r>
      <w:bookmarkEnd w:id="73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$sdkRoot = '&lt;Android SDK 路径&gt;'</w:t>
        <w:br/>
      </w:r>
      <w:r>
        <w:rPr>
          <w:rFonts w:ascii="Consolas" w:hAnsi="Consolas" w:eastAsia="Microsoft YaHei" w:cs="Consolas"/>
          <w:color w:val="172033"/>
          <w:sz w:val="16"/>
        </w:rPr>
        <w:t>$buildTools = Join-Path $sdkRoot 'build-tools\&lt;版本&gt;'</w:t>
        <w:br/>
      </w:r>
      <w:r>
        <w:rPr>
          <w:rFonts w:ascii="Consolas" w:hAnsi="Consolas" w:eastAsia="Microsoft YaHei" w:cs="Consolas"/>
          <w:color w:val="172033"/>
          <w:sz w:val="16"/>
        </w:rPr>
        <w:t>$apk = '&lt;Release APK 绝对路径&gt;'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&amp; "$buildTools\aapt.exe" dump badging $apk</w:t>
        <w:br/>
      </w:r>
      <w:r>
        <w:rPr>
          <w:rFonts w:ascii="Consolas" w:hAnsi="Consolas" w:eastAsia="Microsoft YaHei" w:cs="Consolas"/>
          <w:color w:val="172033"/>
          <w:sz w:val="16"/>
        </w:rPr>
        <w:t>&amp; "$buildTools\apksigner.bat" verify --verbose --print-certs $apk</w:t>
        <w:br/>
      </w:r>
      <w:r>
        <w:rPr>
          <w:rFonts w:ascii="Consolas" w:hAnsi="Consolas" w:eastAsia="Microsoft YaHei" w:cs="Consolas"/>
          <w:color w:val="172033"/>
          <w:sz w:val="16"/>
        </w:rPr>
        <w:t>&amp; "$buildTools\zipalign.exe" -c -v 4 $apk</w:t>
        <w:br/>
      </w:r>
      <w:r>
        <w:rPr>
          <w:rFonts w:ascii="Consolas" w:hAnsi="Consolas" w:eastAsia="Microsoft YaHei" w:cs="Consolas"/>
          <w:color w:val="172033"/>
          <w:sz w:val="16"/>
        </w:rPr>
        <w:t>Get-FileHash $apk -Algorithm SHA256</w:t>
      </w:r>
    </w:p>
    <w:p>
      <w:r>
        <w:rPr>
          <w:rFonts w:ascii="Calibri" w:hAnsi="Calibri" w:eastAsia="Microsoft YaHei" w:cs="Calibri"/>
          <w:b w:val="0"/>
        </w:rPr>
        <w:t xml:space="preserve">检查包名、版本、minSdk、目标 ABI、V1/V2、证书指纹、对齐和哈希。还要确认 </w:t>
      </w:r>
      <w:r>
        <w:rPr>
          <w:rFonts w:ascii="Consolas" w:hAnsi="Consolas" w:eastAsia="Microsoft YaHei" w:cs="Consolas"/>
          <w:b w:val="0"/>
          <w:color w:val="1F4D78"/>
          <w:sz w:val="21"/>
        </w:rPr>
        <w:t>assets/apps/&lt;APP_ID&gt;/www</w:t>
      </w:r>
      <w:r>
        <w:rPr>
          <w:rFonts w:ascii="Calibri" w:hAnsi="Calibri" w:eastAsia="Microsoft YaHei" w:cs="Calibri"/>
          <w:b w:val="0"/>
        </w:rPr>
        <w:t>、插件类、厂家类和 SO 真正进入 APK。</w:t>
      </w:r>
    </w:p>
    <w:p>
      <w:bookmarkStart w:id="74" w:name="section_074"/>
      <w:pPr>
        <w:pStyle w:val="Heading2"/>
      </w:pPr>
      <w:r>
        <w:rPr>
          <w:rFonts w:ascii="Calibri" w:hAnsi="Calibri" w:eastAsia="Microsoft YaHei" w:cs="Calibri"/>
          <w:b/>
        </w:rPr>
        <w:t>11.3 开启 USB 调试</w:t>
      </w:r>
      <w:bookmarkEnd w:id="74"/>
    </w:p>
    <w:p>
      <w:r>
        <w:rPr>
          <w:rFonts w:ascii="Calibri" w:hAnsi="Calibri" w:eastAsia="Microsoft YaHei" w:cs="Calibri"/>
          <w:b w:val="0"/>
        </w:rPr>
        <w:t>手机或专用设备开启开发者选项和 USB 调试，USB 模式选择文件传输。执行：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adb devices</w:t>
      </w:r>
    </w:p>
    <w:p>
      <w:r>
        <w:rPr>
          <w:rFonts w:ascii="Calibri" w:hAnsi="Calibri" w:eastAsia="Microsoft YaHei" w:cs="Calibri"/>
          <w:b w:val="0"/>
        </w:rPr>
        <w:t xml:space="preserve">设备状态必须是 </w:t>
      </w:r>
      <w:r>
        <w:rPr>
          <w:rFonts w:ascii="Consolas" w:hAnsi="Consolas" w:eastAsia="Microsoft YaHei" w:cs="Consolas"/>
          <w:b w:val="0"/>
          <w:color w:val="1F4D78"/>
          <w:sz w:val="21"/>
        </w:rPr>
        <w:t>device</w:t>
      </w:r>
      <w:r>
        <w:rPr>
          <w:rFonts w:ascii="Calibri" w:hAnsi="Calibri" w:eastAsia="Microsoft YaHei" w:cs="Calibri"/>
          <w:b w:val="0"/>
        </w:rPr>
        <w:t>。</w:t>
      </w:r>
      <w:r>
        <w:rPr>
          <w:rFonts w:ascii="Consolas" w:hAnsi="Consolas" w:eastAsia="Microsoft YaHei" w:cs="Consolas"/>
          <w:b w:val="0"/>
          <w:color w:val="1F4D78"/>
          <w:sz w:val="21"/>
        </w:rPr>
        <w:t>unauthorized</w:t>
      </w:r>
      <w:r>
        <w:rPr>
          <w:rFonts w:ascii="Calibri" w:hAnsi="Calibri" w:eastAsia="Microsoft YaHei" w:cs="Calibri"/>
          <w:b w:val="0"/>
        </w:rPr>
        <w:t xml:space="preserve"> 表示设备还没确认电脑授权；空列表先换数据线、端口和驱动。</w:t>
      </w:r>
    </w:p>
    <w:p>
      <w:bookmarkStart w:id="75" w:name="section_075"/>
      <w:pPr>
        <w:pStyle w:val="Heading2"/>
      </w:pPr>
      <w:r>
        <w:rPr>
          <w:rFonts w:ascii="Calibri" w:hAnsi="Calibri" w:eastAsia="Microsoft YaHei" w:cs="Calibri"/>
          <w:b/>
        </w:rPr>
        <w:t>11.4 安装并读取真实错误</w:t>
      </w:r>
      <w:bookmarkEnd w:id="75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adb install -r '&lt;APK&gt;'</w:t>
      </w:r>
    </w:p>
    <w:p>
      <w:r>
        <w:rPr>
          <w:rFonts w:ascii="Calibri" w:hAnsi="Calibri" w:eastAsia="Microsoft YaHei" w:cs="Calibri"/>
          <w:b w:val="0"/>
        </w:rPr>
        <w:t xml:space="preserve">旧 Android 文件管理器只显示“应用未安装”，ADB 才会给出 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INSTALL_FAILED_UPDATE_INCOMPATIBLE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NO_MATCHING_ABIS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OLDER_SDK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VERSION_DOWNGRADE</w:t>
      </w:r>
      <w:r>
        <w:rPr>
          <w:rFonts w:ascii="Calibri" w:hAnsi="Calibri" w:eastAsia="Microsoft YaHei" w:cs="Calibri"/>
          <w:b w:val="0"/>
        </w:rPr>
        <w:t xml:space="preserve"> 等真实原因。</w:t>
      </w:r>
    </w:p>
    <w:p>
      <w:bookmarkStart w:id="76" w:name="section_076"/>
      <w:pPr>
        <w:pStyle w:val="Heading2"/>
      </w:pPr>
      <w:r>
        <w:rPr>
          <w:rFonts w:ascii="Calibri" w:hAnsi="Calibri" w:eastAsia="Microsoft YaHei" w:cs="Calibri"/>
          <w:b/>
        </w:rPr>
        <w:t>11.5 Logcat</w:t>
      </w:r>
      <w:bookmarkEnd w:id="76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adb logcat</w:t>
      </w:r>
    </w:p>
    <w:p>
      <w:r>
        <w:rPr>
          <w:rFonts w:ascii="Calibri" w:hAnsi="Calibri" w:eastAsia="Microsoft YaHei" w:cs="Calibri"/>
          <w:b w:val="0"/>
        </w:rPr>
        <w:t>先清日志、启动 App、复现一次、保存第一条业务异常。不要只截最后一屏红字，也不要把 Token、账号、设备序列号和客户数据发进公共群。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87500"/>
            <wp:docPr id="13" name="Picture 13" descr="待补充配图：ADB 安装与 Logcat。请补充 adb devices、install -r 成功、冷启动和一次原生调用 Logcat。设备序列号、MAC、IP、账号和客户数据需遮盖。" title="待补充配图：ADB 安装与 Logcat。请补充 adb devices、install -r 成功、冷启动和一次原生调用 Logcat。设备序列号、MAC、IP、账号和客户数据需遮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13  配图占位 P-10：ADB 安装与 Logcat</w:t>
      </w:r>
    </w:p>
    <w:p>
      <w:bookmarkStart w:id="77" w:name="section_077"/>
      <w:pPr>
        <w:pStyle w:val="Heading2"/>
      </w:pPr>
      <w:r>
        <w:rPr>
          <w:rFonts w:ascii="Calibri" w:hAnsi="Calibri" w:eastAsia="Microsoft YaHei" w:cs="Calibri"/>
          <w:b/>
        </w:rPr>
        <w:t>11.6 三类设备结论不能替代</w:t>
      </w:r>
      <w:bookmarkEnd w:id="7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385"/>
        <w:gridCol w:w="3855"/>
        <w:gridCol w:w="3120"/>
      </w:tblGrid>
      <w:tr>
        <w:trPr>
          <w:tblHeader w:val="true"/>
        </w:trPr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环境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能证明什么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不能证明什么</w:t>
            </w:r>
          </w:p>
        </w:tc>
      </w:tr>
      <w:tr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H5 浏览器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页面和普通接口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原生插件和设备固件</w:t>
            </w:r>
          </w:p>
        </w:tc>
      </w:tr>
      <w:tr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普通 Android 手机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APK、桥接、通用 Android 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AIDL、系统权限和专用硬件</w:t>
            </w:r>
          </w:p>
        </w:tc>
      </w:tr>
      <w:tr>
        <w:tc>
          <w:tcPr>
            <w:tcW w:type="dxa" w:w="2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厂家目标设备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SDK 与固件真实行为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其他型号和其他固件同样可用</w:t>
            </w:r>
          </w:p>
        </w:tc>
      </w:tr>
    </w:tbl>
    <w:p>
      <w:pPr>
        <w:spacing w:after="40"/>
      </w:pPr>
    </w:p>
    <w:p>
      <w:bookmarkStart w:id="78" w:name="section_078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12 章：项目交付前最后检查</w:t>
      </w:r>
      <w:bookmarkEnd w:id="78"/>
    </w:p>
    <w:p>
      <w:bookmarkStart w:id="79" w:name="section_079"/>
      <w:pPr>
        <w:pStyle w:val="Heading2"/>
      </w:pPr>
      <w:r>
        <w:rPr>
          <w:rFonts w:ascii="Calibri" w:hAnsi="Calibri" w:eastAsia="Microsoft YaHei" w:cs="Calibri"/>
          <w:b/>
        </w:rPr>
        <w:t>12.1 源码、本机配置、生成物和交付物分开</w:t>
      </w:r>
      <w:bookmarkEnd w:id="7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85"/>
        <w:gridCol w:w="6569"/>
        <w:gridCol w:w="1806"/>
      </w:tblGrid>
      <w:tr>
        <w:trPr>
          <w:tblHeader w:val="true"/>
        </w:trPr>
        <w:tc>
          <w:tcPr>
            <w:tcW w:type="dxa" w:w="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6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是否提交</w:t>
            </w:r>
          </w:p>
        </w:tc>
      </w:tr>
      <w:tr>
        <w:tc>
          <w:tcPr>
            <w:tcW w:type="dxa" w:w="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权威源码</w:t>
            </w:r>
          </w:p>
        </w:tc>
        <w:tc>
          <w:tcPr>
            <w:tcW w:type="dxa" w:w="6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pages、services、api、Module Java、Gradle 脚本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是</w:t>
            </w:r>
          </w:p>
        </w:tc>
      </w:tr>
      <w:tr>
        <w:tc>
          <w:tcPr>
            <w:tcW w:type="dxa" w:w="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配置模板</w:t>
            </w:r>
          </w:p>
        </w:tc>
        <w:tc>
          <w:tcPr>
            <w:tcW w:type="dxa" w:w="6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.env.example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signing.properties.example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是，只含占位符</w:t>
            </w:r>
          </w:p>
        </w:tc>
      </w:tr>
      <w:tr>
        <w:tc>
          <w:tcPr>
            <w:tcW w:type="dxa" w:w="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本机私密配置</w:t>
            </w:r>
          </w:p>
        </w:tc>
        <w:tc>
          <w:tcPr>
            <w:tcW w:type="dxa" w:w="6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真实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.env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、local.properties、密码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通常否，按公司私库制度</w:t>
            </w:r>
          </w:p>
        </w:tc>
      </w:tr>
      <w:tr>
        <w:tc>
          <w:tcPr>
            <w:tcW w:type="dxa" w:w="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生成物</w:t>
            </w:r>
          </w:p>
        </w:tc>
        <w:tc>
          <w:tcPr>
            <w:tcW w:type="dxa" w:w="6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dist、unpackage、build、宿主 www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否</w:t>
            </w:r>
          </w:p>
        </w:tc>
      </w:tr>
      <w:tr>
        <w:tc>
          <w:tcPr>
            <w:tcW w:type="dxa" w:w="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交付物</w:t>
            </w:r>
          </w:p>
        </w:tc>
        <w:tc>
          <w:tcPr>
            <w:tcW w:type="dxa" w:w="6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当前候选 APK、哈希、验收记录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按项目规则保留少量</w:t>
            </w:r>
          </w:p>
        </w:tc>
      </w:tr>
    </w:tbl>
    <w:p>
      <w:pPr>
        <w:spacing w:after="40"/>
      </w:pPr>
    </w:p>
    <w:p>
      <w:bookmarkStart w:id="80" w:name="section_080"/>
      <w:pPr>
        <w:pStyle w:val="Heading2"/>
      </w:pPr>
      <w:r>
        <w:rPr>
          <w:rFonts w:ascii="Calibri" w:hAnsi="Calibri" w:eastAsia="Microsoft YaHei" w:cs="Calibri"/>
          <w:b/>
        </w:rPr>
        <w:t>12.2 新同事必须拿到的说明</w:t>
      </w:r>
      <w:bookmarkEnd w:id="80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依赖版本和安装命令。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本机配置从哪个示例创建。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页面构建和 Android 构建命令。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正式身份和签名由谁提供。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 SDK 的版本、来源、依赖和真机边界。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APK 输出位置和静态验包命令。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哪些功能必须目标设备验证。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当前已通过、未验证和已知问题。</w:t>
      </w:r>
    </w:p>
    <w:p>
      <w:bookmarkStart w:id="81" w:name="section_081"/>
      <w:pPr>
        <w:pStyle w:val="Heading2"/>
      </w:pPr>
      <w:r>
        <w:rPr>
          <w:rFonts w:ascii="Calibri" w:hAnsi="Calibri" w:eastAsia="Microsoft YaHei" w:cs="Calibri"/>
          <w:b/>
        </w:rPr>
        <w:t>12.3 最低交付证据</w:t>
      </w:r>
      <w:bookmarkEnd w:id="81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最终 APK 文件名、大小、SHA-256 和构建时间。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AppID、包名、versionName、versionCode、minSdk、ABI。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V1/V2 签名和证书指纹。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首次安装、覆盖安装、冷启动和异常路径。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页面、后端接口、原生桥接和厂家只读能力。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高风险写操作的恢复方案和独立真机记录。</w:t>
      </w:r>
    </w:p>
    <w:p>
      <w:bookmarkStart w:id="82" w:name="section_082"/>
      <w:pPr>
        <w:pStyle w:val="Heading1"/>
        <w:pageBreakBefore/>
      </w:pPr>
      <w:r>
        <w:rPr>
          <w:rFonts w:ascii="Calibri" w:hAnsi="Calibri" w:eastAsia="Microsoft YaHei" w:cs="Calibri"/>
          <w:b/>
        </w:rPr>
        <w:t>第二部分：Android 原生插件与打包逐点击实操</w:t>
      </w:r>
      <w:bookmarkEnd w:id="82"/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从下一章开始，以通用示例名和占位符展开更细的点击路径、Gradle 配置、JAR 接入、AAR 交付、真机矩阵和故障速查。前面的第 0 至第 12 章是所有新项目的推荐主线；后续云打包和专用设备能力属于按需进阶。</w:t>
      </w: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/>
          <w:color w:val="172033"/>
          <w:sz w:val="21"/>
        </w:rPr>
        <w:t>进阶实操说明：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以下章节继续使用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DemoDevicePlugin</w:t>
      </w:r>
      <w:r>
        <w:rPr>
          <w:rFonts w:ascii="Calibri" w:hAnsi="Calibri" w:eastAsia="Microsoft YaHei" w:cs="Calibri"/>
          <w:b w:val="0"/>
          <w:color w:val="172033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com.example.*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和 </w:t>
      </w:r>
      <w:r>
        <w:rPr>
          <w:rFonts w:ascii="Consolas" w:hAnsi="Consolas" w:eastAsia="Microsoft YaHei" w:cs="Consolas"/>
          <w:b w:val="0"/>
          <w:color w:val="1F4D78"/>
          <w:sz w:val="21"/>
        </w:rPr>
        <w:t>&lt;...&gt;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占位符，目的是把 Android 宿主、DCloud 原生插件和厂家 SDK 接入步骤拆得更细。所有版本、AppID、包名、证书、AppKey、厂家类名、ABI 和路径都必须替换为新项目自己的值。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文档定位：面向第一次接触 uni-app Android 原生插件的开发者。 原始通用指南修订：2026-07-17；本内部整合版复核：2026-07-29。DCloud 离线 SDK、Android Gradle Plugin 和 HBuilderX 的目录或配置可能随版本变化；本文给出的是稳定方法，具体文件名以下载到的同版本官方示例工程为准。</w:t>
      </w:r>
    </w:p>
    <w:p>
      <w:bookmarkStart w:id="83" w:name="section_083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13 章：跟做前再次确认路线与验收证据</w:t>
      </w:r>
      <w:bookmarkEnd w:id="83"/>
    </w:p>
    <w:p>
      <w:r>
        <w:rPr>
          <w:rFonts w:ascii="Calibri" w:hAnsi="Calibri" w:eastAsia="Microsoft YaHei" w:cs="Calibri"/>
          <w:b w:val="0"/>
        </w:rPr>
        <w:t>本文档从安装工具开始，一步步把一个空的 uni-app 项目变成能安装、能调用厂家 JAR、能定位故障并具备交付证据的 Android APK。</w:t>
      </w:r>
    </w:p>
    <w:p>
      <w:r>
        <w:rPr>
          <w:rFonts w:ascii="Calibri" w:hAnsi="Calibri" w:eastAsia="Microsoft YaHei" w:cs="Calibri"/>
          <w:b/>
        </w:rPr>
        <w:t>你不需要有任何 Android 开发经验</w:t>
      </w:r>
      <w:r>
        <w:rPr>
          <w:rFonts w:ascii="Calibri" w:hAnsi="Calibri" w:eastAsia="Microsoft YaHei" w:cs="Calibri"/>
          <w:b w:val="0"/>
        </w:rPr>
        <w:t>，只要按顺序照做，每一步都告诉你"做什么、怎么做、为什么这么做"。遇到坑的地方会提前提醒。</w:t>
      </w:r>
    </w:p>
    <w:p>
      <w:r>
        <w:rPr>
          <w:rFonts w:ascii="Calibri" w:hAnsi="Calibri" w:eastAsia="Microsoft YaHei" w:cs="Calibri"/>
          <w:b w:val="0"/>
        </w:rPr>
        <w:t>整个指南分两条路线：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路线一：离线打包</w:t>
      </w:r>
      <w:r>
        <w:rPr>
          <w:rFonts w:ascii="Calibri" w:hAnsi="Calibri" w:eastAsia="Microsoft YaHei" w:cs="Calibri"/>
          <w:b w:val="0"/>
        </w:rPr>
        <w:t>——适合自己一个人全包（既写前端又写 Java），改 Java 代码调试快，推荐新手用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路线二：云打包</w:t>
      </w:r>
      <w:r>
        <w:rPr>
          <w:rFonts w:ascii="Calibri" w:hAnsi="Calibri" w:eastAsia="Microsoft YaHei" w:cs="Calibri"/>
          <w:b w:val="0"/>
        </w:rPr>
        <w:t>——适合 Java 插件写好调通后，交给前端同事使用，或者你只想用 HBuilderX 不开 Android Studio</w:t>
      </w:r>
    </w:p>
    <w:p>
      <w:r>
        <w:rPr>
          <w:rFonts w:ascii="Calibri" w:hAnsi="Calibri" w:eastAsia="Microsoft YaHei" w:cs="Calibri"/>
          <w:b w:val="0"/>
        </w:rPr>
        <w:t>两条路线共用第 1 到第 9 步的环境、应用身份和证书准备，从第 10 步开始分叉。</w:t>
      </w:r>
      <w:r>
        <w:rPr>
          <w:rFonts w:ascii="Calibri" w:hAnsi="Calibri" w:eastAsia="Microsoft YaHei" w:cs="Calibri"/>
          <w:b/>
        </w:rPr>
        <w:t>建议新手先走路线一，把源码 Module、JAR 和目标设备跑通，再制作 AAR 走路线二。</w:t>
      </w:r>
    </w:p>
    <w:p>
      <w:r>
        <w:rPr>
          <w:rFonts w:ascii="Calibri" w:hAnsi="Calibri" w:eastAsia="Microsoft YaHei" w:cs="Calibri"/>
          <w:b w:val="0"/>
        </w:rPr>
        <w:t>本文完成后的最低成果不是一句“编译成功”，而是以下证据都成立：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最终 APK 的 AppID、包名、签名、AppKey 和版本可以核对。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uni.requireNativePlugin()</w:t>
      </w:r>
      <w:r>
        <w:rPr>
          <w:rFonts w:ascii="Calibri" w:hAnsi="Calibri" w:eastAsia="Microsoft YaHei" w:cs="Calibri"/>
          <w:b w:val="0"/>
        </w:rPr>
        <w:t xml:space="preserve"> 能调用一个无副作用 Java 方法并收到一次回调。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 JAR 的类确实进入最终 APK，且没有重复类。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至少一个厂家只读方法在目标设备返回可信数据。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安装、冷启动、前后台切换、进程重启和异常分支有验证记录。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正式证书、密码、Token 和厂家授权文件没有进入 Git 仓库。</w:t>
      </w:r>
    </w:p>
    <w:p>
      <w:bookmarkStart w:id="84" w:name="section_084"/>
      <w:pPr>
        <w:pStyle w:val="Heading2"/>
      </w:pPr>
      <w:r>
        <w:rPr>
          <w:rFonts w:ascii="Calibri" w:hAnsi="Calibri" w:eastAsia="Microsoft YaHei" w:cs="Calibri"/>
          <w:b/>
        </w:rPr>
        <w:t>阅读路线</w:t>
      </w:r>
      <w:bookmarkEnd w:id="84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A["先完成第 1 到第 9 步&lt;br/&gt;固定工具链与应用身份"] --&gt; B{"Java 插件是否仍在开发或排障？"}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--&gt;|是| C["路线一：Android Studio 离线宿主&lt;br/&gt;源码 Module + 本地 JAR"]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--&gt;|否，已有稳定 AAR| D["路线二：HBuilderX 本地原生插件&lt;br/&gt;自定义基座 + 云打包"]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 E["普通手机验证桥接"]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 F["厂家设备验证固件能力"]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 --&gt; G["冻结插件版本并产出 AAR"]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G --&gt; 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 --&gt; H["正式候选 APK 全量回归"]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路线一和路线二可以产出功能相同的 APK，但两边的 Runtime、依赖合并、权限、签名和混淆过程不同。不能拿路线一的通过结果直接替代路线二正式包的回归结果。</w:t>
      </w:r>
    </w:p>
    <w:p>
      <w:bookmarkStart w:id="85" w:name="section_085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14 章：Android 原生与 DCloud 基础名词</w:t>
      </w:r>
      <w:bookmarkEnd w:id="85"/>
    </w:p>
    <w:p>
      <w:r>
        <w:rPr>
          <w:rFonts w:ascii="Calibri" w:hAnsi="Calibri" w:eastAsia="Microsoft YaHei" w:cs="Calibri"/>
          <w:b w:val="0"/>
        </w:rPr>
        <w:t>在开始之前，先把反复出现的几个词讲透。</w:t>
      </w:r>
      <w:r>
        <w:rPr>
          <w:rFonts w:ascii="Calibri" w:hAnsi="Calibri" w:eastAsia="Microsoft YaHei" w:cs="Calibri"/>
          <w:b/>
        </w:rPr>
        <w:t>这些词你必须搞懂，后面的步骤才看得明白。</w:t>
      </w:r>
      <w:r>
        <w:rPr>
          <w:rFonts w:ascii="Calibri" w:hAnsi="Calibri" w:eastAsia="Microsoft YaHei" w:cs="Calibri"/>
          <w:b w:val="0"/>
        </w:rPr>
        <w:t xml:space="preserve"> 如果你看过前面的对话有印象，可以快速过一遍。</w:t>
      </w:r>
    </w:p>
    <w:p>
      <w:bookmarkStart w:id="86" w:name="section_086"/>
      <w:pPr>
        <w:pStyle w:val="Heading2"/>
      </w:pPr>
      <w:r>
        <w:rPr>
          <w:rFonts w:ascii="Calibri" w:hAnsi="Calibri" w:eastAsia="Microsoft YaHei" w:cs="Calibri"/>
          <w:b/>
        </w:rPr>
        <w:t>APK</w:t>
      </w:r>
      <w:bookmarkEnd w:id="86"/>
    </w:p>
    <w:p>
      <w:r>
        <w:rPr>
          <w:rFonts w:ascii="Calibri" w:hAnsi="Calibri" w:eastAsia="Microsoft YaHei" w:cs="Calibri"/>
          <w:b w:val="0"/>
        </w:rPr>
        <w:t xml:space="preserve">APK 就是安卓手机的安装文件，后缀名 </w:t>
      </w:r>
      <w:r>
        <w:rPr>
          <w:rFonts w:ascii="Consolas" w:hAnsi="Consolas" w:eastAsia="Microsoft YaHei" w:cs="Consolas"/>
          <w:b w:val="0"/>
          <w:color w:val="1F4D78"/>
          <w:sz w:val="21"/>
        </w:rPr>
        <w:t>.apk</w:t>
      </w:r>
      <w:r>
        <w:rPr>
          <w:rFonts w:ascii="Calibri" w:hAnsi="Calibri" w:eastAsia="Microsoft YaHei" w:cs="Calibri"/>
          <w:b w:val="0"/>
        </w:rPr>
        <w:t>。你在应用商店点"下载"，下载的就是这个。</w:t>
      </w:r>
      <w:r>
        <w:rPr>
          <w:rFonts w:ascii="Calibri" w:hAnsi="Calibri" w:eastAsia="Microsoft YaHei" w:cs="Calibri"/>
          <w:b/>
        </w:rPr>
        <w:t>APK 是最终目标</w:t>
      </w:r>
      <w:r>
        <w:rPr>
          <w:rFonts w:ascii="Calibri" w:hAnsi="Calibri" w:eastAsia="Microsoft YaHei" w:cs="Calibri"/>
          <w:b w:val="0"/>
        </w:rPr>
        <w:t>——所有工作都是为了产出这个能装到手机上的文件。</w:t>
      </w:r>
    </w:p>
    <w:p>
      <w:bookmarkStart w:id="87" w:name="section_087"/>
      <w:pPr>
        <w:pStyle w:val="Heading2"/>
      </w:pPr>
      <w:r>
        <w:rPr>
          <w:rFonts w:ascii="Calibri" w:hAnsi="Calibri" w:eastAsia="Microsoft YaHei" w:cs="Calibri"/>
          <w:b/>
        </w:rPr>
        <w:t>jar 包</w:t>
      </w:r>
      <w:bookmarkEnd w:id="87"/>
    </w:p>
    <w:p>
      <w:r>
        <w:rPr>
          <w:rFonts w:ascii="Calibri" w:hAnsi="Calibri" w:eastAsia="Microsoft YaHei" w:cs="Calibri"/>
          <w:b w:val="0"/>
        </w:rPr>
        <w:t xml:space="preserve">后缀名 </w:t>
      </w:r>
      <w:r>
        <w:rPr>
          <w:rFonts w:ascii="Consolas" w:hAnsi="Consolas" w:eastAsia="Microsoft YaHei" w:cs="Consolas"/>
          <w:b w:val="0"/>
          <w:color w:val="1F4D78"/>
          <w:sz w:val="21"/>
        </w:rPr>
        <w:t>.jar</w:t>
      </w:r>
      <w:r>
        <w:rPr>
          <w:rFonts w:ascii="Calibri" w:hAnsi="Calibri" w:eastAsia="Microsoft YaHei" w:cs="Calibri"/>
          <w:b w:val="0"/>
        </w:rPr>
        <w:t xml:space="preserve">，主要包含已编译的 Java 字节码，也可能包含配置文件。厂家给的 </w:t>
      </w:r>
      <w:r>
        <w:rPr>
          <w:rFonts w:ascii="Consolas" w:hAnsi="Consolas" w:eastAsia="Microsoft YaHei" w:cs="Consolas"/>
          <w:b w:val="0"/>
          <w:color w:val="1F4D78"/>
          <w:sz w:val="21"/>
        </w:rPr>
        <w:t>vendor-device-sdk.jar</w:t>
      </w:r>
      <w:r>
        <w:rPr>
          <w:rFonts w:ascii="Calibri" w:hAnsi="Calibri" w:eastAsia="Microsoft YaHei" w:cs="Calibri"/>
          <w:b w:val="0"/>
        </w:rPr>
        <w:t xml:space="preserve"> 提供设备 API，应用通常不改它，而是在自己的 Android Module 中封装它。JAR 不包含 Android 资源；如果厂家还给了 </w:t>
      </w:r>
      <w:r>
        <w:rPr>
          <w:rFonts w:ascii="Consolas" w:hAnsi="Consolas" w:eastAsia="Microsoft YaHei" w:cs="Consolas"/>
          <w:b w:val="0"/>
          <w:color w:val="1F4D78"/>
          <w:sz w:val="21"/>
        </w:rPr>
        <w:t>.so</w:t>
      </w:r>
      <w:r>
        <w:rPr>
          <w:rFonts w:ascii="Calibri" w:hAnsi="Calibri" w:eastAsia="Microsoft YaHei" w:cs="Calibri"/>
          <w:b w:val="0"/>
        </w:rPr>
        <w:t>、AAR、AIDL、License 或资源文件，这些也必须按文档一起集成，不能只复制 JAR。</w:t>
      </w:r>
    </w:p>
    <w:p>
      <w:bookmarkStart w:id="88" w:name="section_088"/>
      <w:pPr>
        <w:pStyle w:val="Heading2"/>
      </w:pPr>
      <w:r>
        <w:rPr>
          <w:rFonts w:ascii="Calibri" w:hAnsi="Calibri" w:eastAsia="Microsoft YaHei" w:cs="Calibri"/>
          <w:b/>
        </w:rPr>
        <w:t>AAR</w:t>
      </w:r>
      <w:bookmarkEnd w:id="88"/>
    </w:p>
    <w:p>
      <w:r>
        <w:rPr>
          <w:rFonts w:ascii="Calibri" w:hAnsi="Calibri" w:eastAsia="Microsoft YaHei" w:cs="Calibri"/>
          <w:b w:val="0"/>
        </w:rPr>
        <w:t xml:space="preserve">后缀名 </w:t>
      </w:r>
      <w:r>
        <w:rPr>
          <w:rFonts w:ascii="Consolas" w:hAnsi="Consolas" w:eastAsia="Microsoft YaHei" w:cs="Consolas"/>
          <w:b w:val="0"/>
          <w:color w:val="1F4D78"/>
          <w:sz w:val="21"/>
        </w:rPr>
        <w:t>.aar</w:t>
      </w:r>
      <w:r>
        <w:rPr>
          <w:rFonts w:ascii="Calibri" w:hAnsi="Calibri" w:eastAsia="Microsoft YaHei" w:cs="Calibri"/>
          <w:b w:val="0"/>
        </w:rPr>
        <w:t xml:space="preserve">，本质上是 ZIP，可以包含 </w:t>
      </w:r>
      <w:r>
        <w:rPr>
          <w:rFonts w:ascii="Consolas" w:hAnsi="Consolas" w:eastAsia="Microsoft YaHei" w:cs="Consolas"/>
          <w:b w:val="0"/>
          <w:color w:val="1F4D78"/>
          <w:sz w:val="21"/>
        </w:rPr>
        <w:t>classes.jar</w:t>
      </w:r>
      <w:r>
        <w:rPr>
          <w:rFonts w:ascii="Calibri" w:hAnsi="Calibri" w:eastAsia="Microsoft YaHei" w:cs="Calibri"/>
          <w:b w:val="0"/>
        </w:rPr>
        <w:t xml:space="preserve">、Android Manifest、资源、ProGuard 规则和本地库。DCloud Runtime 的 AAR 是插件编译时的接口依赖，通常由宿主提供，插件侧应按官方示例使用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compileOnly</w:t>
      </w:r>
      <w:r>
        <w:rPr>
          <w:rFonts w:ascii="Calibri" w:hAnsi="Calibri" w:eastAsia="Microsoft YaHei" w:cs="Calibri"/>
          <w:b w:val="0"/>
        </w:rPr>
        <w:t>，避免重复打包。走云打包路线时，需要把自己的 Module 编译为 AAR，并明确厂家 JAR 是嵌入 AAR，还是作为插件目录中的独立依赖，只能选一种归属。</w:t>
      </w:r>
    </w:p>
    <w:p>
      <w:bookmarkStart w:id="89" w:name="section_089"/>
      <w:pPr>
        <w:pStyle w:val="Heading2"/>
      </w:pPr>
      <w:r>
        <w:rPr>
          <w:rFonts w:ascii="Calibri" w:hAnsi="Calibri" w:eastAsia="Microsoft YaHei" w:cs="Calibri"/>
          <w:b/>
        </w:rPr>
        <w:t>Module</w:t>
      </w:r>
      <w:bookmarkEnd w:id="89"/>
    </w:p>
    <w:p>
      <w:r>
        <w:rPr>
          <w:rFonts w:ascii="Calibri" w:hAnsi="Calibri" w:eastAsia="Microsoft YaHei" w:cs="Calibri"/>
          <w:b w:val="0"/>
        </w:rPr>
        <w:t xml:space="preserve">Android Studio 项目里的“独立零件”。一个项目可以包含多个 Module，各干各的，最后拼到一起。本文新建一个叫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</w:t>
      </w:r>
      <w:r>
        <w:rPr>
          <w:rFonts w:ascii="Calibri" w:hAnsi="Calibri" w:eastAsia="Microsoft YaHei" w:cs="Calibri"/>
          <w:b w:val="0"/>
        </w:rPr>
        <w:t xml:space="preserve"> 的 Module，专门封装厂家 JAR。</w:t>
      </w:r>
    </w:p>
    <w:p>
      <w:bookmarkStart w:id="90" w:name="section_090"/>
      <w:pPr>
        <w:pStyle w:val="Heading2"/>
      </w:pPr>
      <w:r>
        <w:rPr>
          <w:rFonts w:ascii="Calibri" w:hAnsi="Calibri" w:eastAsia="Microsoft YaHei" w:cs="Calibri"/>
          <w:b/>
        </w:rPr>
        <w:t>宿主</w:t>
      </w:r>
      <w:bookmarkEnd w:id="90"/>
    </w:p>
    <w:p>
      <w:r>
        <w:rPr>
          <w:rFonts w:ascii="Calibri" w:hAnsi="Calibri" w:eastAsia="Microsoft YaHei" w:cs="Calibri"/>
          <w:b w:val="0"/>
        </w:rPr>
        <w:t xml:space="preserve">"宿主"是 Android Studio 里的 </w:t>
      </w:r>
      <w:r>
        <w:rPr>
          <w:rFonts w:ascii="Consolas" w:hAnsi="Consolas" w:eastAsia="Microsoft YaHei" w:cs="Consolas"/>
          <w:b w:val="0"/>
          <w:color w:val="1F4D78"/>
          <w:sz w:val="21"/>
        </w:rPr>
        <w:t>app</w:t>
      </w:r>
      <w:r>
        <w:rPr>
          <w:rFonts w:ascii="Calibri" w:hAnsi="Calibri" w:eastAsia="Microsoft YaHei" w:cs="Calibri"/>
          <w:b w:val="0"/>
        </w:rPr>
        <w:t xml:space="preserve"> 工程，就是一个空壳 Android 项目。</w:t>
      </w:r>
      <w:r>
        <w:rPr>
          <w:rFonts w:ascii="Calibri" w:hAnsi="Calibri" w:eastAsia="Microsoft YaHei" w:cs="Calibri"/>
          <w:b/>
        </w:rPr>
        <w:t>它的作用是装载你的 uniapp 页面和原生插件，最后打包成 APK。</w:t>
      </w:r>
      <w:r>
        <w:rPr>
          <w:rFonts w:ascii="Calibri" w:hAnsi="Calibri" w:eastAsia="Microsoft YaHei" w:cs="Calibri"/>
          <w:b w:val="0"/>
        </w:rPr>
        <w:t xml:space="preserve"> 你可以把它当成一个"盘子"——你的前端页面是菜，Java 插件是调料，全部装到这个盘子里，编译端上桌。</w:t>
      </w:r>
    </w:p>
    <w:p>
      <w:bookmarkStart w:id="91" w:name="section_091"/>
      <w:pPr>
        <w:pStyle w:val="Heading2"/>
      </w:pPr>
      <w:r>
        <w:rPr>
          <w:rFonts w:ascii="Calibri" w:hAnsi="Calibri" w:eastAsia="Microsoft YaHei" w:cs="Calibri"/>
          <w:b/>
        </w:rPr>
        <w:t>Gradle</w:t>
      </w:r>
      <w:bookmarkEnd w:id="91"/>
    </w:p>
    <w:p>
      <w:r>
        <w:rPr>
          <w:rFonts w:ascii="Calibri" w:hAnsi="Calibri" w:eastAsia="Microsoft YaHei" w:cs="Calibri"/>
          <w:b w:val="0"/>
        </w:rPr>
        <w:t>Gradle 是一个自动化编译工具。你写好规则（</w:t>
      </w:r>
      <w:r>
        <w:rPr>
          <w:rFonts w:ascii="Consolas" w:hAnsi="Consolas" w:eastAsia="Microsoft YaHei" w:cs="Consolas"/>
          <w:b w:val="0"/>
          <w:color w:val="1F4D78"/>
          <w:sz w:val="21"/>
        </w:rPr>
        <w:t>build.gradle</w:t>
      </w:r>
      <w:r>
        <w:rPr>
          <w:rFonts w:ascii="Calibri" w:hAnsi="Calibri" w:eastAsia="Microsoft YaHei" w:cs="Calibri"/>
          <w:b w:val="0"/>
        </w:rPr>
        <w:t xml:space="preserve"> 文件），它就自动帮你下载依赖、编译代码、打包成 APK。</w:t>
      </w:r>
      <w:r>
        <w:rPr>
          <w:rFonts w:ascii="Calibri" w:hAnsi="Calibri" w:eastAsia="Microsoft YaHei" w:cs="Calibri"/>
          <w:b/>
        </w:rPr>
        <w:t>它就是那个把"盘子里的所有东西"组装成 APK 的机器。</w:t>
      </w:r>
    </w:p>
    <w:p>
      <w:bookmarkStart w:id="92" w:name="section_092"/>
      <w:pPr>
        <w:pStyle w:val="Heading2"/>
      </w:pPr>
      <w:r>
        <w:rPr>
          <w:rFonts w:ascii="Calibri" w:hAnsi="Calibri" w:eastAsia="Microsoft YaHei" w:cs="Calibri"/>
          <w:b/>
        </w:rPr>
        <w:t>build.gradle</w:t>
      </w:r>
      <w:bookmarkEnd w:id="92"/>
    </w:p>
    <w:p>
      <w:r>
        <w:rPr>
          <w:rFonts w:ascii="Consolas" w:hAnsi="Consolas" w:eastAsia="Microsoft YaHei" w:cs="Consolas"/>
          <w:b w:val="0"/>
          <w:color w:val="1F4D78"/>
          <w:sz w:val="21"/>
        </w:rPr>
        <w:t>build.gradle</w:t>
      </w:r>
      <w:r>
        <w:rPr>
          <w:rFonts w:ascii="Calibri" w:hAnsi="Calibri" w:eastAsia="Microsoft YaHei" w:cs="Calibri"/>
          <w:b w:val="0"/>
        </w:rPr>
        <w:t xml:space="preserve"> 是 Gradle 的"配方文件"，告诉 Gradle 怎么干活、依赖什么、用哪个证书签名。</w:t>
      </w:r>
      <w:r>
        <w:rPr>
          <w:rFonts w:ascii="Calibri" w:hAnsi="Calibri" w:eastAsia="Microsoft YaHei" w:cs="Calibri"/>
          <w:b/>
        </w:rPr>
        <w:t>你在教程里反复改的就是这个文件，改完要点"Sync Now"让 Gradle 重新读。</w:t>
      </w:r>
    </w:p>
    <w:p>
      <w:bookmarkStart w:id="93" w:name="section_093"/>
      <w:pPr>
        <w:pStyle w:val="Heading2"/>
      </w:pPr>
      <w:r>
        <w:rPr>
          <w:rFonts w:ascii="Calibri" w:hAnsi="Calibri" w:eastAsia="Microsoft YaHei" w:cs="Calibri"/>
          <w:b/>
        </w:rPr>
        <w:t>AIDL</w:t>
      </w:r>
      <w:bookmarkEnd w:id="93"/>
    </w:p>
    <w:p>
      <w:r>
        <w:rPr>
          <w:rFonts w:ascii="Calibri" w:hAnsi="Calibri" w:eastAsia="Microsoft YaHei" w:cs="Calibri"/>
          <w:b w:val="0"/>
        </w:rPr>
        <w:t>AIDL 是 Android 的跨进程通信机制。有些硬件能力（关机、定时开关机）由系统级服务处理，和你的 App 不在同一个进程。你想调用这些能力，就得通过 AIDL 和系统服务"对话"。</w:t>
      </w:r>
      <w:r>
        <w:rPr>
          <w:rFonts w:ascii="Calibri" w:hAnsi="Calibri" w:eastAsia="Microsoft YaHei" w:cs="Calibri"/>
          <w:b/>
        </w:rPr>
        <w:t>把它当成你和对讲机——你说话（AIDL 调用），物业（系统服务）听到后帮你做事。</w:t>
      </w:r>
    </w:p>
    <w:p>
      <w:bookmarkStart w:id="94" w:name="section_094"/>
      <w:pPr>
        <w:pStyle w:val="Heading2"/>
      </w:pPr>
      <w:r>
        <w:rPr>
          <w:rFonts w:ascii="Calibri" w:hAnsi="Calibri" w:eastAsia="Microsoft YaHei" w:cs="Calibri"/>
          <w:b/>
        </w:rPr>
        <w:t>签名 / 证书 / keystore</w:t>
      </w:r>
      <w:bookmarkEnd w:id="94"/>
    </w:p>
    <w:p>
      <w:r>
        <w:rPr>
          <w:rFonts w:ascii="Calibri" w:hAnsi="Calibri" w:eastAsia="Microsoft YaHei" w:cs="Calibri"/>
          <w:b w:val="0"/>
        </w:rPr>
        <w:t>签名就是给 APK 盖公章，证明这个 APK 是你做的、没被篡改。</w:t>
      </w:r>
      <w:r>
        <w:rPr>
          <w:rFonts w:ascii="Calibri" w:hAnsi="Calibri" w:eastAsia="Microsoft YaHei" w:cs="Calibri"/>
          <w:b/>
        </w:rPr>
        <w:t>盖公章用的"印章"就是证书，证书存在 keystore 文件里。</w:t>
      </w:r>
      <w:r>
        <w:rPr>
          <w:rFonts w:ascii="Calibri" w:hAnsi="Calibri" w:eastAsia="Microsoft YaHei" w:cs="Calibri"/>
          <w:b w:val="0"/>
        </w:rPr>
        <w:t xml:space="preserve"> 同一个包名的 App，只有签名一样才能覆盖升级——换证书就装不上旧版本的覆盖更新了。</w:t>
      </w:r>
    </w:p>
    <w:p>
      <w:bookmarkStart w:id="95" w:name="section_095"/>
      <w:pPr>
        <w:pStyle w:val="Heading2"/>
      </w:pPr>
      <w:r>
        <w:rPr>
          <w:rFonts w:ascii="Calibri" w:hAnsi="Calibri" w:eastAsia="Microsoft YaHei" w:cs="Calibri"/>
          <w:b/>
        </w:rPr>
        <w:t>AppKey</w:t>
      </w:r>
      <w:bookmarkEnd w:id="95"/>
    </w:p>
    <w:p>
      <w:r>
        <w:rPr>
          <w:rFonts w:ascii="Calibri" w:hAnsi="Calibri" w:eastAsia="Microsoft YaHei" w:cs="Calibri"/>
          <w:b w:val="0"/>
        </w:rPr>
        <w:t>AppKey 是 DCloud 给你的一串许可证字符串。</w:t>
      </w:r>
      <w:r>
        <w:rPr>
          <w:rFonts w:ascii="Calibri" w:hAnsi="Calibri" w:eastAsia="Microsoft YaHei" w:cs="Calibri"/>
          <w:b/>
        </w:rPr>
        <w:t>APK 启动时 DCloud 运行时会检查这个 AppKey，对不上就拒绝启动。</w:t>
      </w:r>
      <w:r>
        <w:rPr>
          <w:rFonts w:ascii="Calibri" w:hAnsi="Calibri" w:eastAsia="Microsoft YaHei" w:cs="Calibri"/>
          <w:b w:val="0"/>
        </w:rPr>
        <w:t xml:space="preserve"> 它绑定了"AppID + 包名 + 证书 SHA-1"三者，任何一个对不上就失效。</w:t>
      </w:r>
    </w:p>
    <w:p>
      <w:bookmarkStart w:id="96" w:name="section_096"/>
      <w:pPr>
        <w:pStyle w:val="Heading2"/>
      </w:pPr>
      <w:r>
        <w:rPr>
          <w:rFonts w:ascii="Calibri" w:hAnsi="Calibri" w:eastAsia="Microsoft YaHei" w:cs="Calibri"/>
          <w:b/>
        </w:rPr>
        <w:t>Runtime 与自定义基座</w:t>
      </w:r>
      <w:bookmarkEnd w:id="96"/>
    </w:p>
    <w:p>
      <w:r>
        <w:rPr>
          <w:rFonts w:ascii="Calibri" w:hAnsi="Calibri" w:eastAsia="Microsoft YaHei" w:cs="Calibri"/>
          <w:b w:val="0"/>
        </w:rPr>
        <w:t>Runtime 是运行 uni-app 页面和原生插件的 Android 运行时。自定义基座是在 Runtime 中加入本地原生插件后生成的开发 APK。标准基座不包含你新增的插件，H5 也不能验证 Android JAR 能力。</w:t>
      </w:r>
    </w:p>
    <w:p>
      <w:bookmarkStart w:id="97" w:name="section_097"/>
      <w:pPr>
        <w:pStyle w:val="Heading2"/>
      </w:pPr>
      <w:r>
        <w:rPr>
          <w:rFonts w:ascii="Calibri" w:hAnsi="Calibri" w:eastAsia="Microsoft YaHei" w:cs="Calibri"/>
          <w:b/>
        </w:rPr>
        <w:t>HBuilderX</w:t>
      </w:r>
      <w:bookmarkEnd w:id="97"/>
    </w:p>
    <w:p>
      <w:r>
        <w:rPr>
          <w:rFonts w:ascii="Calibri" w:hAnsi="Calibri" w:eastAsia="Microsoft YaHei" w:cs="Calibri"/>
          <w:b w:val="0"/>
        </w:rPr>
        <w:t xml:space="preserve">DCloud 出的 uni-app 开发工具。走离线本地打包时，“生成本地打包 App 资源”只得到 </w:t>
      </w:r>
      <w:r>
        <w:rPr>
          <w:rFonts w:ascii="Consolas" w:hAnsi="Consolas" w:eastAsia="Microsoft YaHei" w:cs="Consolas"/>
          <w:b w:val="0"/>
          <w:color w:val="1F4D78"/>
          <w:sz w:val="21"/>
        </w:rPr>
        <w:t>www</w:t>
      </w:r>
      <w:r>
        <w:rPr>
          <w:rFonts w:ascii="Calibri" w:hAnsi="Calibri" w:eastAsia="Microsoft YaHei" w:cs="Calibri"/>
          <w:b w:val="0"/>
        </w:rPr>
        <w:t>；走云打包时，HBuilderX 可以提交构建并下载 APK。不要把“本地资源导出”和“云端 APK 打包”混为一件事。</w:t>
      </w:r>
    </w:p>
    <w:p>
      <w:bookmarkStart w:id="98" w:name="section_098"/>
      <w:pPr>
        <w:pStyle w:val="Heading2"/>
      </w:pPr>
      <w:r>
        <w:rPr>
          <w:rFonts w:ascii="Calibri" w:hAnsi="Calibri" w:eastAsia="Microsoft YaHei" w:cs="Calibri"/>
          <w:b/>
        </w:rPr>
        <w:t>两次构建与五层调用</w:t>
      </w:r>
      <w:bookmarkEnd w:id="98"/>
    </w:p>
    <w:p>
      <w:r>
        <w:rPr>
          <w:rFonts w:ascii="Calibri" w:hAnsi="Calibri" w:eastAsia="Microsoft YaHei" w:cs="Calibri"/>
          <w:b w:val="0"/>
        </w:rPr>
        <w:t>走 Android Studio 离线打包时，需要两段构建：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LR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A["uniapp 项目&lt;br/&gt;HBuilderX 写的前端页面"] --&gt;|第1段:&lt;br/&gt;HBuilderX 生成 www 资源| B["www 文件夹"]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--&gt;|复制到 Android 宿主| C["Android Studio 宿主工程"]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--&gt;|第2段:&lt;br/&gt;Gradle 编译| D["APK"]</w:t>
      </w:r>
    </w:p>
    <w:p>
      <w:r>
        <w:rPr>
          <w:rFonts w:ascii="Calibri" w:hAnsi="Calibri" w:eastAsia="Microsoft YaHei" w:cs="Calibri"/>
          <w:b w:val="0"/>
        </w:rPr>
        <w:t>调用厂家能力时则经过五层：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LR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P["Vue 页面&lt;br/&gt;只负责交互"] --&gt; S["services/device&lt;br/&gt;平台隔离、Promise、超时"]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 --&gt; M["UniModule&lt;br/&gt;参数校验、线程、生命周期"]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 --&gt; J["厂家 JAR/AAR&lt;br/&gt;设备 API"]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J --&gt; F["厂家系统服务/固件&lt;br/&gt;真实硬件行为"]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 -.结果或回调.-&gt; J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J -.标准结果.-&gt; M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 -.仅回调一次.-&gt; S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 -.稳定业务模型.-&gt; P</w:t>
      </w:r>
    </w:p>
    <w:p>
      <w:r>
        <w:rPr>
          <w:rFonts w:ascii="Calibri" w:hAnsi="Calibri" w:eastAsia="Microsoft YaHei" w:cs="Calibri"/>
          <w:b/>
        </w:rPr>
        <w:t>页面不得直接理解 AIDL、Android Context、厂家拼错的方法名或底层星期数组。</w:t>
      </w:r>
      <w:r>
        <w:rPr>
          <w:rFonts w:ascii="Calibri" w:hAnsi="Calibri" w:eastAsia="Microsoft YaHei" w:cs="Calibri"/>
          <w:b w:val="0"/>
        </w:rPr>
        <w:t xml:space="preserve"> 后面测试页会直接调用插件以便看清链路；正式项目必须再增加 </w:t>
      </w:r>
      <w:r>
        <w:rPr>
          <w:rFonts w:ascii="Consolas" w:hAnsi="Consolas" w:eastAsia="Microsoft YaHei" w:cs="Consolas"/>
          <w:b w:val="0"/>
          <w:color w:val="1F4D78"/>
          <w:sz w:val="21"/>
        </w:rPr>
        <w:t>services/device/</w:t>
      </w:r>
      <w:r>
        <w:rPr>
          <w:rFonts w:ascii="Calibri" w:hAnsi="Calibri" w:eastAsia="Microsoft YaHei" w:cs="Calibri"/>
          <w:b w:val="0"/>
        </w:rPr>
        <w:t xml:space="preserve"> 封装。</w:t>
      </w:r>
    </w:p>
    <w:p>
      <w:bookmarkStart w:id="99" w:name="section_099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15 章：DCloud 应用身份、证书与离线 SDK 逐点击准备</w:t>
      </w:r>
      <w:bookmarkEnd w:id="99"/>
    </w:p>
    <w:p>
      <w:bookmarkStart w:id="100" w:name="section_100"/>
      <w:pPr>
        <w:pStyle w:val="Heading2"/>
      </w:pPr>
      <w:r>
        <w:rPr>
          <w:rFonts w:ascii="Calibri" w:hAnsi="Calibri" w:eastAsia="Microsoft YaHei" w:cs="Calibri"/>
          <w:b/>
        </w:rPr>
        <w:t>第 1 步：装 HBuilderX</w:t>
      </w:r>
      <w:bookmarkEnd w:id="100"/>
    </w:p>
    <w:p>
      <w:r>
        <w:rPr>
          <w:rFonts w:ascii="Calibri" w:hAnsi="Calibri" w:eastAsia="Microsoft YaHei" w:cs="Calibri"/>
          <w:b w:val="0"/>
        </w:rPr>
        <w:t xml:space="preserve">去 DCloud 官网 </w:t>
      </w:r>
      <w:hyperlink r:id="rId25">
        <w:r>
          <w:rPr>
            <w:color w:val="2E74B5"/>
            <w:u w:val="single"/>
            <w:rFonts w:ascii="Calibri" w:hAnsi="Calibri" w:eastAsia="Microsoft YaHei"/>
          </w:rPr>
          <w:t>https://www.dcloud.io/hbuilderx.html</w:t>
        </w:r>
      </w:hyperlink>
      <w:r>
        <w:rPr>
          <w:rFonts w:ascii="Calibri" w:hAnsi="Calibri" w:eastAsia="Microsoft YaHei" w:cs="Calibri"/>
          <w:b w:val="0"/>
        </w:rPr>
        <w:t xml:space="preserve"> 下载安装。装完打开，点菜单"帮助"→"关于"，记录版本号，比如 </w:t>
      </w:r>
      <w:r>
        <w:rPr>
          <w:rFonts w:ascii="Consolas" w:hAnsi="Consolas" w:eastAsia="Microsoft YaHei" w:cs="Consolas"/>
          <w:b w:val="0"/>
          <w:color w:val="1F4D78"/>
          <w:sz w:val="21"/>
        </w:rPr>
        <w:t>5.15.2026070813</w:t>
      </w:r>
      <w:r>
        <w:rPr>
          <w:rFonts w:ascii="Calibri" w:hAnsi="Calibri" w:eastAsia="Microsoft YaHei" w:cs="Calibri"/>
          <w:b w:val="0"/>
        </w:rPr>
        <w:t>。</w:t>
      </w:r>
    </w:p>
    <w:p>
      <w:r>
        <w:rPr>
          <w:rFonts w:ascii="Calibri" w:hAnsi="Calibri" w:eastAsia="Microsoft YaHei" w:cs="Calibri"/>
          <w:b/>
        </w:rPr>
        <w:t>这个版本号很重要</w:t>
      </w:r>
      <w:r>
        <w:rPr>
          <w:rFonts w:ascii="Calibri" w:hAnsi="Calibri" w:eastAsia="Microsoft YaHei" w:cs="Calibri"/>
          <w:b w:val="0"/>
        </w:rPr>
        <w:t>，后面下载 Android SDK 必须和它匹配。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HBuilderX 是写 uniapp 页面的工具。版本号要记下来，因为页面资源的编译版本和 Android 运行时版本必须严格对应，不匹配运行时会出问题。</w:t>
      </w:r>
    </w:p>
    <w:p>
      <w:bookmarkStart w:id="101" w:name="section_101"/>
      <w:pPr>
        <w:pStyle w:val="Heading2"/>
      </w:pPr>
      <w:r>
        <w:rPr>
          <w:rFonts w:ascii="Calibri" w:hAnsi="Calibri" w:eastAsia="Microsoft YaHei" w:cs="Calibri"/>
          <w:b/>
        </w:rPr>
        <w:t>第 2 步：装 Android Studio</w:t>
      </w:r>
      <w:bookmarkEnd w:id="101"/>
    </w:p>
    <w:p>
      <w:r>
        <w:rPr>
          <w:rFonts w:ascii="Calibri" w:hAnsi="Calibri" w:eastAsia="Microsoft YaHei" w:cs="Calibri"/>
          <w:b w:val="0"/>
        </w:rPr>
        <w:t xml:space="preserve">去 </w:t>
      </w:r>
      <w:hyperlink r:id="rId26">
        <w:r>
          <w:rPr>
            <w:color w:val="2E74B5"/>
            <w:u w:val="single"/>
            <w:rFonts w:ascii="Calibri" w:hAnsi="Calibri" w:eastAsia="Microsoft YaHei"/>
          </w:rPr>
          <w:t>https://developer.android.com/studio</w:t>
        </w:r>
      </w:hyperlink>
      <w:r>
        <w:rPr>
          <w:rFonts w:ascii="Calibri" w:hAnsi="Calibri" w:eastAsia="Microsoft YaHei" w:cs="Calibri"/>
          <w:b w:val="0"/>
        </w:rPr>
        <w:t xml:space="preserve"> 下载安装。安装时保持默认选项。装完第一次打开会自动下载 Android SDK 组件，耐心等。</w:t>
      </w:r>
    </w:p>
    <w:p>
      <w:r>
        <w:rPr>
          <w:rFonts w:ascii="Calibri" w:hAnsi="Calibri" w:eastAsia="Microsoft YaHei" w:cs="Calibri"/>
          <w:b w:val="0"/>
        </w:rPr>
        <w:t xml:space="preserve">Android Studio 自带 Java 环境（JBR）。多数情况下可以直接使用，但 </w:t>
      </w:r>
      <w:r>
        <w:rPr>
          <w:rFonts w:ascii="Calibri" w:hAnsi="Calibri" w:eastAsia="Microsoft YaHei" w:cs="Calibri"/>
          <w:b/>
        </w:rPr>
        <w:t>JDK 主版本必须满足当前 DCloud 示例工程中的 Gradle/Android Gradle Plugin 要求</w:t>
      </w:r>
      <w:r>
        <w:rPr>
          <w:rFonts w:ascii="Calibri" w:hAnsi="Calibri" w:eastAsia="Microsoft YaHei" w:cs="Calibri"/>
          <w:b w:val="0"/>
        </w:rPr>
        <w:t xml:space="preserve">，不是越新越好。记住安装路径，比如 </w:t>
      </w:r>
      <w:r>
        <w:rPr>
          <w:rFonts w:ascii="Consolas" w:hAnsi="Consolas" w:eastAsia="Microsoft YaHei" w:cs="Consolas"/>
          <w:b w:val="0"/>
          <w:color w:val="1F4D78"/>
          <w:sz w:val="21"/>
        </w:rPr>
        <w:t>C:\Android\AndroidStudio</w:t>
      </w:r>
      <w:r>
        <w:rPr>
          <w:rFonts w:ascii="Calibri" w:hAnsi="Calibri" w:eastAsia="Microsoft YaHei" w:cs="Calibri"/>
          <w:b w:val="0"/>
        </w:rPr>
        <w:t xml:space="preserve">，后面会用到 </w:t>
      </w:r>
      <w:r>
        <w:rPr>
          <w:rFonts w:ascii="Consolas" w:hAnsi="Consolas" w:eastAsia="Microsoft YaHei" w:cs="Consolas"/>
          <w:b w:val="0"/>
          <w:color w:val="1F4D78"/>
          <w:sz w:val="21"/>
        </w:rPr>
        <w:t>jbr</w:t>
      </w:r>
      <w:r>
        <w:rPr>
          <w:rFonts w:ascii="Calibri" w:hAnsi="Calibri" w:eastAsia="Microsoft YaHei" w:cs="Calibri"/>
          <w:b w:val="0"/>
        </w:rPr>
        <w:t xml:space="preserve"> 文件夹。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Android Studio 是写 Java 插件和打包 APK 的工具。它自带 Java，省去单独配置的麻烦。</w:t>
      </w:r>
    </w:p>
    <w:p>
      <w:bookmarkStart w:id="102" w:name="section_102"/>
      <w:pPr>
        <w:pStyle w:val="Heading2"/>
      </w:pPr>
      <w:r>
        <w:rPr>
          <w:rFonts w:ascii="Calibri" w:hAnsi="Calibri" w:eastAsia="Microsoft YaHei" w:cs="Calibri"/>
          <w:b/>
        </w:rPr>
        <w:t>第 3 步：下载匹配版本的 DCloud Android 离线 SDK</w:t>
      </w:r>
      <w:bookmarkEnd w:id="102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32550"/>
            <wp:docPr id="14" name="Picture 14" descr="DCloud Android 离线 SDK 官方下载页面，标出正式版和对应 HBuilderX 版本" title="DCloud Android 离线 SDK 官方下载页面，标出正式版和对应 HBuilderX 版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k_downlo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14  从 DCloud 官方页面选择与 HBuilderX/编译器匹配的 Android 离线 SDK 正式版；截图中的具体版本仅代表 2026-07 快照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659312"/>
            <wp:docPr id="15" name="Picture 15" descr="Windows 资源管理器中 DCloud 离线 SDK 解压目录，箭头指向 UniPlugin-Hello-AS" title="Windows 资源管理器中 DCloud 离线 SDK 解压目录，箭头指向 UniPlugin-Hello-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k_fol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15  离线 SDK 解压后的目录结构，原生插件示例位于 UniPlugin-Hello-AS；它是示例工程，不等于正式宿主</w:t>
      </w:r>
    </w:p>
    <w:p>
      <w:r>
        <w:rPr>
          <w:rFonts w:ascii="Calibri" w:hAnsi="Calibri" w:eastAsia="Microsoft YaHei" w:cs="Calibri"/>
          <w:b w:val="0"/>
        </w:rPr>
        <w:t xml:space="preserve">打开 </w:t>
      </w:r>
      <w:hyperlink r:id="rId29">
        <w:r>
          <w:rPr>
            <w:color w:val="2E74B5"/>
            <w:u w:val="single"/>
            <w:rFonts w:ascii="Calibri" w:hAnsi="Calibri" w:eastAsia="Microsoft YaHei"/>
          </w:rPr>
          <w:t>https://nativesupport.dcloud.net.cn/AppDocs/download/android.html</w:t>
        </w:r>
      </w:hyperlink>
      <w:r>
        <w:rPr>
          <w:rFonts w:ascii="Calibri" w:hAnsi="Calibri" w:eastAsia="Microsoft YaHei" w:cs="Calibri"/>
          <w:b w:val="0"/>
        </w:rPr>
        <w:t>，找到和你 HBuilderX 版本对应的 SDK 下载。</w:t>
      </w:r>
    </w:p>
    <w:p>
      <w:r>
        <w:rPr>
          <w:rFonts w:ascii="Calibri" w:hAnsi="Calibri" w:eastAsia="Microsoft YaHei" w:cs="Calibri"/>
          <w:b w:val="0"/>
        </w:rPr>
        <w:t xml:space="preserve">下载后解压，里面有一个叫 </w:t>
      </w:r>
      <w:r>
        <w:rPr>
          <w:rFonts w:ascii="Consolas" w:hAnsi="Consolas" w:eastAsia="Microsoft YaHei" w:cs="Consolas"/>
          <w:b w:val="0"/>
          <w:color w:val="1F4D78"/>
          <w:sz w:val="21"/>
        </w:rPr>
        <w:t>UniPlugin-Hello-AS</w:t>
      </w:r>
      <w:r>
        <w:rPr>
          <w:rFonts w:ascii="Calibri" w:hAnsi="Calibri" w:eastAsia="Microsoft YaHei" w:cs="Calibri"/>
          <w:b w:val="0"/>
        </w:rPr>
        <w:t xml:space="preserve"> 的目录，这是 DCloud 官方给的示例工程，后面所有操作都基于它。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这个 SDK 包含 uniapp 的 Android 运行时和一个现成示例工程。版本必须和 HBuilderX 对上，否则页面资源和运行时不匹配。</w:t>
      </w:r>
    </w:p>
    <w:p>
      <w:r>
        <w:rPr>
          <w:rFonts w:ascii="Calibri" w:hAnsi="Calibri" w:eastAsia="Microsoft YaHei" w:cs="Calibri"/>
          <w:b w:val="0"/>
        </w:rPr>
        <w:t>开始改代码前建立版本基线，建议保存在项目记录中：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560"/>
        <w:gridCol w:w="2768"/>
        <w:gridCol w:w="3032"/>
      </w:tblGrid>
      <w:tr>
        <w:trPr>
          <w:tblHeader w:val="true"/>
        </w:trP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实际值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从哪里确认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HBuilderX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例如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5.15.x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帮助 → 关于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DCloud Android 离线 SDK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下载包版本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下载页、压缩包名、更新说明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Studio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实际版本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Help → About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JDK/JBR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java -version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Studio Terminal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Gradle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gradlew --version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示例工程根目录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Gradle Plugin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实际声明版本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根构建脚本或版本目录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compileSdk/minSdk/targetSdk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实际配置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app/build.gradle</w:t>
            </w:r>
          </w:p>
        </w:tc>
      </w:tr>
      <w:tr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目标设备</w:t>
            </w:r>
          </w:p>
        </w:tc>
        <w:tc>
          <w:tcPr>
            <w:tcW w:type="dxa" w:w="2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型号、Android、API、ABI、固件</w:t>
            </w:r>
          </w:p>
        </w:tc>
        <w:tc>
          <w:tcPr>
            <w:tcW w:type="dxa" w:w="3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设置页、ADB、厂家 Demo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不要为了消除一个 Gradle 警告就单独升级 AGP、Gradle、AndroidX 或 DCloud AAR。先保持官方示例版本组合跑通，再评估升级。</w:t>
      </w:r>
    </w:p>
    <w:p>
      <w:bookmarkStart w:id="103" w:name="section_103"/>
      <w:pPr>
        <w:pStyle w:val="Heading2"/>
      </w:pPr>
      <w:r>
        <w:rPr>
          <w:rFonts w:ascii="Calibri" w:hAnsi="Calibri" w:eastAsia="Microsoft YaHei" w:cs="Calibri"/>
          <w:b/>
        </w:rPr>
        <w:t>第 4 步：收集资料</w:t>
      </w:r>
      <w:bookmarkEnd w:id="103"/>
    </w:p>
    <w:p>
      <w:r>
        <w:rPr>
          <w:rFonts w:ascii="Calibri" w:hAnsi="Calibri" w:eastAsia="Microsoft YaHei" w:cs="Calibri"/>
          <w:b w:val="0"/>
        </w:rPr>
        <w:t>把需要的东西准备好：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厂家给的 JAR（本文脱敏命名为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vendor-device-sdk.jar</w:t>
      </w:r>
      <w:r>
        <w:rPr>
          <w:rFonts w:ascii="Calibri" w:hAnsi="Calibri" w:eastAsia="Microsoft YaHei" w:cs="Calibri"/>
          <w:b w:val="0"/>
        </w:rPr>
        <w:t>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厂家的 API 文档（告诉你 jar 里有哪些方法、参数是什么）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厂家的 Demo APK 或 Demo 源码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目标设备信息：设备型号、Android 版本、CPU 是 32 位还是 64 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JAR 依赖的其他 AAR/JAR/SO、AIDL、资源、License 和授权文件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初始化/释放方式、线程要求、回调线程和错误码说明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Manifest 权限、系统签名、白名单、包名和证书限制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一台普通 Android 手机和一台厂家目标设备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jar 包是最终要调用的东西，文档告诉你怎么调，Demo 给你参考，设备信息决定打包时的兼容性配置。</w:t>
      </w:r>
    </w:p>
    <w:p>
      <w:r>
        <w:rPr>
          <w:rFonts w:ascii="Calibri" w:hAnsi="Calibri" w:eastAsia="Microsoft YaHei" w:cs="Calibri"/>
          <w:b w:val="0"/>
        </w:rPr>
        <w:t xml:space="preserve">把原始 SDK 放在只读资料目录，项目 </w:t>
      </w:r>
      <w:r>
        <w:rPr>
          <w:rFonts w:ascii="Consolas" w:hAnsi="Consolas" w:eastAsia="Microsoft YaHei" w:cs="Consolas"/>
          <w:b w:val="0"/>
          <w:color w:val="1F4D78"/>
          <w:sz w:val="21"/>
        </w:rPr>
        <w:t>libs/</w:t>
      </w:r>
      <w:r>
        <w:rPr>
          <w:rFonts w:ascii="Calibri" w:hAnsi="Calibri" w:eastAsia="Microsoft YaHei" w:cs="Calibri"/>
          <w:b w:val="0"/>
        </w:rPr>
        <w:t xml:space="preserve"> 使用受控副本，并记录：文件名、版本、大小、SHA-256、来源和获取日期。厂家文档与实际 JAR 不一致时，以 </w:t>
      </w:r>
      <w:r>
        <w:rPr>
          <w:rFonts w:ascii="Calibri" w:hAnsi="Calibri" w:eastAsia="Microsoft YaHei" w:cs="Calibri"/>
          <w:b/>
        </w:rPr>
        <w:t>可编译的实际签名 + Demo 源码 + 真机行为</w:t>
      </w:r>
      <w:r>
        <w:rPr>
          <w:rFonts w:ascii="Calibri" w:hAnsi="Calibri" w:eastAsia="Microsoft YaHei" w:cs="Calibri"/>
          <w:b w:val="0"/>
        </w:rPr>
        <w:t xml:space="preserve"> 为判断依据。</w:t>
      </w:r>
    </w:p>
    <w:p>
      <w:bookmarkStart w:id="104" w:name="section_104"/>
      <w:pPr>
        <w:pStyle w:val="Heading2"/>
      </w:pPr>
      <w:r>
        <w:rPr>
          <w:rFonts w:ascii="Calibri" w:hAnsi="Calibri" w:eastAsia="Microsoft YaHei" w:cs="Calibri"/>
          <w:b/>
        </w:rPr>
        <w:t>第 5 步：在 HBuilderX 新建项目并获取 AppID</w:t>
      </w:r>
      <w:bookmarkEnd w:id="104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69091"/>
            <wp:docPr id="16" name="Picture 16" descr="DCloud 我的应用列表，目标应用被箭头标出，账号信息已遮盖" title="DCloud 我的应用列表，目标应用被箭头标出，账号信息已遮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loud_app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16  在 DCloud 开发者中心进入目标 uni-app 应用；账号和所有者信息已遮盖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3038"/>
            <wp:docPr id="17" name="Picture 17" descr="DCloud 应用基本信息页面，人员信息已遮盖" title="DCloud 应用基本信息页面，人员信息已遮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loud_basi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17  核对应用名称与 AppID；AppID 需要与 manifest、dcloud_control 和宿主资源目录一致</w:t>
      </w:r>
    </w:p>
    <w:p>
      <w:r>
        <w:rPr>
          <w:rFonts w:ascii="Calibri" w:hAnsi="Calibri" w:eastAsia="Microsoft YaHei" w:cs="Calibri"/>
          <w:b w:val="0"/>
        </w:rPr>
        <w:t>打开 HBuilderX →"文件"→"新建"→"项目"→选"uni-app"→填项目名→选默认模板→点创建。</w:t>
      </w:r>
    </w:p>
    <w:p>
      <w:r>
        <w:rPr>
          <w:rFonts w:ascii="Calibri" w:hAnsi="Calibri" w:eastAsia="Microsoft YaHei" w:cs="Calibri"/>
          <w:b w:val="0"/>
        </w:rPr>
        <w:t xml:space="preserve">项目建好后，在左侧找到 </w:t>
      </w:r>
      <w:r>
        <w:rPr>
          <w:rFonts w:ascii="Consolas" w:hAnsi="Consolas" w:eastAsia="Microsoft YaHei" w:cs="Consolas"/>
          <w:b w:val="0"/>
          <w:color w:val="1F4D78"/>
          <w:sz w:val="21"/>
        </w:rPr>
        <w:t>manifest.json</w:t>
      </w:r>
      <w:r>
        <w:rPr>
          <w:rFonts w:ascii="Calibri" w:hAnsi="Calibri" w:eastAsia="Microsoft YaHei" w:cs="Calibri"/>
          <w:b w:val="0"/>
        </w:rPr>
        <w:t xml:space="preserve"> 双击打开，在“基础配置”标签页里找到 AppID，本文使用脱敏示例 </w:t>
      </w:r>
      <w:r>
        <w:rPr>
          <w:rFonts w:ascii="Consolas" w:hAnsi="Consolas" w:eastAsia="Microsoft YaHei" w:cs="Consolas"/>
          <w:b w:val="0"/>
          <w:color w:val="1F4D78"/>
          <w:sz w:val="21"/>
        </w:rPr>
        <w:t>__UNI__A1B2C3D</w:t>
      </w:r>
      <w:r>
        <w:rPr>
          <w:rFonts w:ascii="Calibri" w:hAnsi="Calibri" w:eastAsia="Microsoft YaHei" w:cs="Calibri"/>
          <w:b w:val="0"/>
        </w:rPr>
        <w:t>。实际操作时记录自己的真实值，不要把本文示例提交到生产。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AppID 是这个应用在 DCloud 体系里的唯一身份标识，后面多处要用到，改来改去会乱套。</w:t>
      </w:r>
    </w:p>
    <w:p>
      <w:bookmarkStart w:id="105" w:name="section_105"/>
      <w:pPr>
        <w:pStyle w:val="Heading2"/>
      </w:pPr>
      <w:r>
        <w:rPr>
          <w:rFonts w:ascii="Calibri" w:hAnsi="Calibri" w:eastAsia="Microsoft YaHei" w:cs="Calibri"/>
          <w:b/>
        </w:rPr>
        <w:t>第 6 步：在 DCloud 后台创建证书</w:t>
      </w:r>
      <w:bookmarkEnd w:id="105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65020"/>
            <wp:docPr id="18" name="Picture 18" descr="DCloud Android 云端证书页面" title="DCloud Android 云端证书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ce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18  DCloud 云端证书入口；已有正式 keystore 的项目不得随意切换证书方案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25233"/>
            <wp:docPr id="19" name="Picture 19" descr="使用占位符重绘的证书详情" title="使用占位符重绘的证书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ce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19  证书详情安全重绘图：只展示字段含义，不展示真实别名、主体、序列号或密码</w:t>
      </w:r>
    </w:p>
    <w:p>
      <w:r>
        <w:rPr>
          <w:rFonts w:ascii="Calibri" w:hAnsi="Calibri" w:eastAsia="Microsoft YaHei" w:cs="Calibri"/>
          <w:b w:val="0"/>
        </w:rPr>
        <w:t xml:space="preserve">登录 DCloud 开发者中心 </w:t>
      </w:r>
      <w:hyperlink r:id="rId34">
        <w:r>
          <w:rPr>
            <w:color w:val="2E74B5"/>
            <w:u w:val="single"/>
            <w:rFonts w:ascii="Calibri" w:hAnsi="Calibri" w:eastAsia="Microsoft YaHei"/>
          </w:rPr>
          <w:t>https://dev.dcloud.net.cn/</w:t>
        </w:r>
      </w:hyperlink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左侧"应用管理" → 找到你的应用 → 点应用名称进入</w:t>
        <w:br/>
      </w:r>
      <w:r>
        <w:rPr>
          <w:rFonts w:ascii="Consolas" w:hAnsi="Consolas" w:eastAsia="Microsoft YaHei" w:cs="Consolas"/>
          <w:color w:val="172033"/>
          <w:sz w:val="16"/>
        </w:rPr>
        <w:t>→ 左侧"证书管理" → 点"创建证书"</w:t>
      </w:r>
    </w:p>
    <w:p>
      <w:r>
        <w:rPr>
          <w:rFonts w:ascii="Calibri" w:hAnsi="Calibri" w:eastAsia="Microsoft YaHei" w:cs="Calibri"/>
          <w:b w:val="0"/>
        </w:rPr>
        <w:t xml:space="preserve">选 Android 平台，点创建，等生成完成。刷新页面后点"下载"，把 </w:t>
      </w:r>
      <w:r>
        <w:rPr>
          <w:rFonts w:ascii="Consolas" w:hAnsi="Consolas" w:eastAsia="Microsoft YaHei" w:cs="Consolas"/>
          <w:b w:val="0"/>
          <w:color w:val="1F4D78"/>
          <w:sz w:val="21"/>
        </w:rPr>
        <w:t>.keystore</w:t>
      </w:r>
      <w:r>
        <w:rPr>
          <w:rFonts w:ascii="Calibri" w:hAnsi="Calibri" w:eastAsia="Microsoft YaHei" w:cs="Calibri"/>
          <w:b w:val="0"/>
        </w:rPr>
        <w:t xml:space="preserve"> 文件保存到电脑上。然后点"证书详情"，记录：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证书别名（keyAlias）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证书密码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SHA-1 指纹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SHA-256 指纹</w:t>
      </w:r>
    </w:p>
    <w:p>
      <w:r>
        <w:rPr>
          <w:rFonts w:ascii="Calibri" w:hAnsi="Calibri" w:eastAsia="Microsoft YaHei" w:cs="Calibri"/>
          <w:b/>
        </w:rPr>
        <w:t>密码属于敏感信息，不要写进代码仓库、文档、聊天记录或构建日志。</w:t>
      </w:r>
      <w:r>
        <w:rPr>
          <w:rFonts w:ascii="Calibri" w:hAnsi="Calibri" w:eastAsia="Microsoft YaHei" w:cs="Calibri"/>
          <w:b w:val="0"/>
        </w:rPr>
        <w:t xml:space="preserve"> keystore 和密码需要分别备份；丢失正式私钥后，已安装应用通常无法继续覆盖升级。</w:t>
      </w: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证书就是给 APK 盖的"公章"。没有它打出来的包没法正式使用，换了证书就没法覆盖升级。SHA-1 指纹后面用来生成 AppKey。</w:t>
      </w:r>
    </w:p>
    <w:p>
      <w:bookmarkStart w:id="106" w:name="section_106"/>
      <w:pPr>
        <w:pStyle w:val="Heading2"/>
      </w:pPr>
      <w:r>
        <w:rPr>
          <w:rFonts w:ascii="Calibri" w:hAnsi="Calibri" w:eastAsia="Microsoft YaHei" w:cs="Calibri"/>
          <w:b/>
        </w:rPr>
        <w:t>第 7 步：确定 Android 包名</w:t>
      </w:r>
      <w:bookmarkEnd w:id="106"/>
    </w:p>
    <w:p>
      <w:r>
        <w:rPr>
          <w:rFonts w:ascii="Calibri" w:hAnsi="Calibri" w:eastAsia="Microsoft YaHei" w:cs="Calibri"/>
          <w:b w:val="0"/>
        </w:rPr>
        <w:t xml:space="preserve">包名是 App 装到手机上的唯一标识，本文使用脱敏示例 </w:t>
      </w:r>
      <w:r>
        <w:rPr>
          <w:rFonts w:ascii="Consolas" w:hAnsi="Consolas" w:eastAsia="Microsoft YaHei" w:cs="Consolas"/>
          <w:b w:val="0"/>
          <w:color w:val="1F4D78"/>
          <w:sz w:val="21"/>
        </w:rPr>
        <w:t>com.example.deviceapp</w:t>
      </w:r>
      <w:r>
        <w:rPr>
          <w:rFonts w:ascii="Calibri" w:hAnsi="Calibri" w:eastAsia="Microsoft YaHei" w:cs="Calibri"/>
          <w:b w:val="0"/>
        </w:rPr>
        <w:t xml:space="preserve">。正式项目应使用组织真实拥有的反向域名，不要把 </w:t>
      </w:r>
      <w:r>
        <w:rPr>
          <w:rFonts w:ascii="Consolas" w:hAnsi="Consolas" w:eastAsia="Microsoft YaHei" w:cs="Consolas"/>
          <w:b w:val="0"/>
          <w:color w:val="1F4D78"/>
          <w:sz w:val="21"/>
        </w:rPr>
        <w:t>com.example.*</w:t>
      </w:r>
      <w:r>
        <w:rPr>
          <w:rFonts w:ascii="Calibri" w:hAnsi="Calibri" w:eastAsia="Microsoft YaHei" w:cs="Calibri"/>
          <w:b w:val="0"/>
        </w:rPr>
        <w:t xml:space="preserve"> 当作生产包名。</w:t>
      </w:r>
    </w:p>
    <w:p>
      <w:r>
        <w:rPr>
          <w:rFonts w:ascii="Calibri" w:hAnsi="Calibri" w:eastAsia="Microsoft YaHei" w:cs="Calibri"/>
          <w:b w:val="0"/>
        </w:rPr>
        <w:t>这个包名后面会出现在三个地方，必须完全一致：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Android Studio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app/build.gradle</w:t>
      </w:r>
      <w:r>
        <w:rPr>
          <w:rFonts w:ascii="Calibri" w:hAnsi="Calibri" w:eastAsia="Microsoft YaHei" w:cs="Calibri"/>
          <w:b w:val="0"/>
        </w:rPr>
        <w:t xml:space="preserve"> 里的 </w:t>
      </w:r>
      <w:r>
        <w:rPr>
          <w:rFonts w:ascii="Consolas" w:hAnsi="Consolas" w:eastAsia="Microsoft YaHei" w:cs="Consolas"/>
          <w:b w:val="0"/>
          <w:color w:val="1F4D78"/>
          <w:sz w:val="21"/>
        </w:rPr>
        <w:t>applicationId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DCloud 后台“各平台信息”里登记的包名。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最终 APK 的实际包名。</w:t>
      </w:r>
    </w:p>
    <w:p>
      <w:r>
        <w:rPr>
          <w:rFonts w:ascii="Calibri" w:hAnsi="Calibri" w:eastAsia="Microsoft YaHei" w:cs="Calibri"/>
          <w:b w:val="0"/>
        </w:rPr>
        <w:t xml:space="preserve">Java </w:t>
      </w:r>
      <w:r>
        <w:rPr>
          <w:rFonts w:ascii="Consolas" w:hAnsi="Consolas" w:eastAsia="Microsoft YaHei" w:cs="Consolas"/>
          <w:b w:val="0"/>
          <w:color w:val="1F4D78"/>
          <w:sz w:val="21"/>
        </w:rPr>
        <w:t>namespace</w:t>
      </w:r>
      <w:r>
        <w:rPr>
          <w:rFonts w:ascii="Calibri" w:hAnsi="Calibri" w:eastAsia="Microsoft YaHei" w:cs="Calibri"/>
          <w:b w:val="0"/>
        </w:rPr>
        <w:t xml:space="preserve"> 和源码 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</w:t>
      </w:r>
      <w:r>
        <w:rPr>
          <w:rFonts w:ascii="Calibri" w:hAnsi="Calibri" w:eastAsia="Microsoft YaHei" w:cs="Calibri"/>
          <w:b w:val="0"/>
        </w:rPr>
        <w:t xml:space="preserve"> 可以与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applicationId</w:t>
      </w:r>
      <w:r>
        <w:rPr>
          <w:rFonts w:ascii="Calibri" w:hAnsi="Calibri" w:eastAsia="Microsoft YaHei" w:cs="Calibri"/>
          <w:b w:val="0"/>
        </w:rPr>
        <w:t xml:space="preserve"> 相同以降低理解成本，但真正决定 Android 安装身份的是最终 APK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applicationId</w:t>
      </w:r>
      <w:r>
        <w:rPr>
          <w:rFonts w:ascii="Calibri" w:hAnsi="Calibri" w:eastAsia="Microsoft YaHei" w:cs="Calibri"/>
          <w:b w:val="0"/>
        </w:rPr>
        <w:t>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包名就是 App 在手机系统里的"户口本名字"。同包名才能覆盖升级，包名变了系统当成两个不同的 App。</w:t>
      </w:r>
    </w:p>
    <w:p>
      <w:bookmarkStart w:id="107" w:name="section_107"/>
      <w:pPr>
        <w:pStyle w:val="Heading2"/>
      </w:pPr>
      <w:r>
        <w:rPr>
          <w:rFonts w:ascii="Calibri" w:hAnsi="Calibri" w:eastAsia="Microsoft YaHei" w:cs="Calibri"/>
          <w:b/>
        </w:rPr>
        <w:t>第 8 步：在 DCloud 后台生成离线 AppKey</w:t>
      </w:r>
      <w:bookmarkEnd w:id="107"/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生产应用选择 Android 正式版并使用正式证书。测试版只用于隔离实验；AppID、包名或证书变化后必须重新核对 AppKey。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83819"/>
            <wp:docPr id="20" name="Picture 20" descr="DCloud 各平台信息中的 Android 正式版记录" title="DCloud 各平台信息中的 Android 正式版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inf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20  Android 平台记录中的包名必须与最终 applicationId 完全一致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35451"/>
            <wp:docPr id="21" name="Picture 21" descr="DCloud Android 平台编辑表单，包含包名和证书指纹字段" title="DCloud Android 平台编辑表单，包含包名和证书指纹字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fo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35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21  填写包名和正式证书 SHA-1/SHA-256；指纹应由 keytool 或 apksigner 读取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25233"/>
            <wp:docPr id="22" name="Picture 22" descr="DCloud 离线 AppKey 配置信息安全重绘图，所有值均为占位符" title="DCloud 离线 AppKey 配置信息安全重绘图，所有值均为占位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appke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22  离线 AppKey 安全重绘图；真实值只进入受控本机签名配置</w:t>
      </w:r>
    </w:p>
    <w:p>
      <w:r>
        <w:rPr>
          <w:rFonts w:ascii="Calibri" w:hAnsi="Calibri" w:eastAsia="Microsoft YaHei" w:cs="Calibri"/>
          <w:b w:val="0"/>
        </w:rPr>
        <w:t>还在 DCloud 开发者中心：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左侧"各平台信息" → Android App → 选"正式版"</w:t>
      </w:r>
    </w:p>
    <w:p>
      <w:r>
        <w:rPr>
          <w:rFonts w:ascii="Calibri" w:hAnsi="Calibri" w:eastAsia="Microsoft YaHei" w:cs="Calibri"/>
          <w:b w:val="0"/>
        </w:rPr>
        <w:t>填三项：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011"/>
        <w:gridCol w:w="5349"/>
      </w:tblGrid>
      <w:tr>
        <w:trPr>
          <w:tblHeader w:val="true"/>
        </w:trPr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5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填什么</w:t>
            </w:r>
          </w:p>
        </w:tc>
      </w:tr>
      <w:tr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包名</w:t>
            </w:r>
          </w:p>
        </w:tc>
        <w:tc>
          <w:tcPr>
            <w:tcW w:type="dxa" w:w="5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第 7 步定的包名</w:t>
            </w:r>
          </w:p>
        </w:tc>
      </w:tr>
      <w:tr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应用签名 SHA-1</w:t>
            </w:r>
          </w:p>
        </w:tc>
        <w:tc>
          <w:tcPr>
            <w:tcW w:type="dxa" w:w="5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第 6 步证书的 SHA-1</w:t>
            </w:r>
          </w:p>
        </w:tc>
      </w:tr>
      <w:tr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应用签名 SHA-256</w:t>
            </w:r>
          </w:p>
        </w:tc>
        <w:tc>
          <w:tcPr>
            <w:tcW w:type="dxa" w:w="53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第 6 步证书的 SHA-256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>提交后点"查看离线 Key"，生成一串 AppKey 字符串，</w:t>
      </w:r>
      <w:r>
        <w:rPr>
          <w:rFonts w:ascii="Calibri" w:hAnsi="Calibri" w:eastAsia="Microsoft YaHei" w:cs="Calibri"/>
          <w:b/>
        </w:rPr>
        <w:t>复制保存。</w:t>
      </w: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AppKey 是 DCloud 发的"离线打包许可证"，绑定了"AppID + 包名 + 证书 SHA-1"三者。任何一项变了，AppKey 就失效，要重新申请。</w:t>
      </w:r>
    </w:p>
    <w:p>
      <w:bookmarkStart w:id="108" w:name="section_108"/>
      <w:pPr>
        <w:pStyle w:val="Heading2"/>
      </w:pPr>
      <w:r>
        <w:rPr>
          <w:rFonts w:ascii="Calibri" w:hAnsi="Calibri" w:eastAsia="Microsoft YaHei" w:cs="Calibri"/>
          <w:b/>
        </w:rPr>
        <w:t>第 9 步：准备工作区外的私有签名位置</w:t>
      </w:r>
      <w:bookmarkEnd w:id="108"/>
    </w:p>
    <w:p>
      <w:r>
        <w:rPr>
          <w:rFonts w:ascii="Calibri" w:hAnsi="Calibri" w:eastAsia="Microsoft YaHei" w:cs="Calibri"/>
          <w:b w:val="0"/>
        </w:rPr>
        <w:t xml:space="preserve">不要把正式证书直接放进可能提交 Git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</w:t>
      </w:r>
      <w:r>
        <w:rPr>
          <w:rFonts w:ascii="Calibri" w:hAnsi="Calibri" w:eastAsia="Microsoft YaHei" w:cs="Calibri"/>
          <w:b w:val="0"/>
        </w:rPr>
        <w:t xml:space="preserve"> 目录。建议放入工作区外的受控目录，例如 </w:t>
      </w:r>
      <w:r>
        <w:rPr>
          <w:rFonts w:ascii="Consolas" w:hAnsi="Consolas" w:eastAsia="Microsoft YaHei" w:cs="Consolas"/>
          <w:b w:val="0"/>
          <w:color w:val="1F4D78"/>
          <w:sz w:val="21"/>
        </w:rPr>
        <w:t>D:/android-signing/</w:t>
      </w:r>
      <w:r>
        <w:rPr>
          <w:rFonts w:ascii="Calibri" w:hAnsi="Calibri" w:eastAsia="Microsoft YaHei" w:cs="Calibri"/>
          <w:b w:val="0"/>
        </w:rPr>
        <w:t xml:space="preserve">，后面通过本机私有的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signing.properties</w:t>
      </w:r>
      <w:r>
        <w:rPr>
          <w:rFonts w:ascii="Calibri" w:hAnsi="Calibri" w:eastAsia="Microsoft YaHei" w:cs="Calibri"/>
          <w:b w:val="0"/>
        </w:rPr>
        <w:t xml:space="preserve"> 引用。</w:t>
      </w:r>
    </w:p>
    <w:p>
      <w:r>
        <w:rPr>
          <w:rFonts w:ascii="Calibri" w:hAnsi="Calibri" w:eastAsia="Microsoft YaHei" w:cs="Calibri"/>
          <w:b w:val="0"/>
        </w:rPr>
        <w:t>应用身份关系可以记成下面这张图：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A["uni-app AppID"] --&gt; K["DCloud 离线 AppKey"]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B["Android applicationId"] --&gt; K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C["签名证书 SHA-1"] --&gt; K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 U["Android 覆盖升级身份"]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 U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D["更大的 versionCode"] --&gt; U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K --&gt; R["Runtime 启动校验"]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U --&gt; I["允许覆盖安装"]</w:t>
      </w: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AppKey 校验通过与 Android 允许覆盖升级是两套相关但不同的判断。正式验收必须检查最终 APK 本身，不能只看 keystore 或后台页面。</w:t>
      </w:r>
    </w:p>
    <w:p>
      <w:bookmarkStart w:id="109" w:name="section_109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16 章：Android Studio 离线宿主与源码插件逐步实操（主线）</w:t>
      </w:r>
      <w:bookmarkEnd w:id="109"/>
    </w:p>
    <w:p>
      <w:r>
        <w:rPr>
          <w:rFonts w:ascii="Calibri" w:hAnsi="Calibri" w:eastAsia="Microsoft YaHei" w:cs="Calibri"/>
          <w:b/>
        </w:rPr>
        <w:t>适用场景</w:t>
      </w:r>
      <w:r>
        <w:rPr>
          <w:rFonts w:ascii="Calibri" w:hAnsi="Calibri" w:eastAsia="Microsoft YaHei" w:cs="Calibri"/>
          <w:b w:val="0"/>
        </w:rPr>
        <w:t>：你自己一个人全包，既写前端又写 Java，Java 插件还在写、还在调。</w:t>
      </w:r>
    </w:p>
    <w:p>
      <w:r>
        <w:rPr>
          <w:rFonts w:ascii="Calibri" w:hAnsi="Calibri" w:eastAsia="Microsoft YaHei" w:cs="Calibri"/>
          <w:b/>
        </w:rPr>
        <w:t>核心特点</w:t>
      </w:r>
      <w:r>
        <w:rPr>
          <w:rFonts w:ascii="Calibri" w:hAnsi="Calibri" w:eastAsia="Microsoft YaHei" w:cs="Calibri"/>
          <w:b w:val="0"/>
        </w:rPr>
        <w:t>：Java 插件以</w:t>
      </w:r>
      <w:r>
        <w:rPr>
          <w:rFonts w:ascii="Calibri" w:hAnsi="Calibri" w:eastAsia="Microsoft YaHei" w:cs="Calibri"/>
          <w:b/>
        </w:rPr>
        <w:t>源码形式</w:t>
      </w:r>
      <w:r>
        <w:rPr>
          <w:rFonts w:ascii="Calibri" w:hAnsi="Calibri" w:eastAsia="Microsoft YaHei" w:cs="Calibri"/>
          <w:b w:val="0"/>
        </w:rPr>
        <w:t>存在，Gradle 编译时直接把源码编进 APK。改 Java 代码后直接点运行就装到手机，快。</w:t>
      </w:r>
    </w:p>
    <w:p>
      <w:bookmarkStart w:id="110" w:name="section_110"/>
      <w:pPr>
        <w:pStyle w:val="Heading2"/>
      </w:pPr>
      <w:r>
        <w:rPr>
          <w:rFonts w:ascii="Calibri" w:hAnsi="Calibri" w:eastAsia="Microsoft YaHei" w:cs="Calibri"/>
          <w:b/>
        </w:rPr>
        <w:t>1.1 搭建 Android 宿主</w:t>
      </w:r>
      <w:bookmarkEnd w:id="110"/>
    </w:p>
    <w:p>
      <w:bookmarkStart w:id="111" w:name="section_111"/>
      <w:pPr>
        <w:pStyle w:val="Heading3"/>
      </w:pPr>
      <w:r>
        <w:rPr>
          <w:rFonts w:ascii="Calibri" w:hAnsi="Calibri" w:eastAsia="Microsoft YaHei" w:cs="Calibri"/>
          <w:b/>
        </w:rPr>
        <w:t>第 10 步：导入示例工程</w:t>
      </w:r>
      <w:bookmarkEnd w:id="111"/>
    </w:p>
    <w:p>
      <w:r>
        <w:rPr>
          <w:rFonts w:ascii="Calibri" w:hAnsi="Calibri" w:eastAsia="Microsoft YaHei" w:cs="Calibri"/>
          <w:b w:val="0"/>
        </w:rPr>
        <w:t xml:space="preserve">打开 Android Studio →"File"→"Open"→ 找到 </w:t>
      </w:r>
      <w:r>
        <w:rPr>
          <w:rFonts w:ascii="Consolas" w:hAnsi="Consolas" w:eastAsia="Microsoft YaHei" w:cs="Consolas"/>
          <w:b w:val="0"/>
          <w:color w:val="1F4D78"/>
          <w:sz w:val="21"/>
        </w:rPr>
        <w:t>UniPlugin-Hello-AS</w:t>
      </w:r>
      <w:r>
        <w:rPr>
          <w:rFonts w:ascii="Calibri" w:hAnsi="Calibri" w:eastAsia="Microsoft YaHei" w:cs="Calibri"/>
          <w:b w:val="0"/>
        </w:rPr>
        <w:t xml:space="preserve"> 文件夹 →"OK"。</w:t>
      </w:r>
    </w:p>
    <w:p>
      <w:r>
        <w:rPr>
          <w:rFonts w:ascii="Calibri" w:hAnsi="Calibri" w:eastAsia="Microsoft YaHei" w:cs="Calibri"/>
          <w:b w:val="0"/>
        </w:rPr>
        <w:t>等右下角进度条跑完（Gradle Sync），第一次可能要几分钟。完成后底部不显示红色错误就对了。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这是把官方示例工程加载进来。先跑通官方的确认环境没问题，再改成自己的。</w:t>
      </w:r>
    </w:p>
    <w:p>
      <w:bookmarkStart w:id="112" w:name="section_112"/>
      <w:pPr>
        <w:pStyle w:val="Heading3"/>
      </w:pPr>
      <w:r>
        <w:rPr>
          <w:rFonts w:ascii="Calibri" w:hAnsi="Calibri" w:eastAsia="Microsoft YaHei" w:cs="Calibri"/>
          <w:b/>
        </w:rPr>
        <w:t>第 11 步：跑通官方 Demo 确认环境</w:t>
      </w:r>
      <w:bookmarkEnd w:id="112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0058"/>
            <wp:docPr id="23" name="Picture 23" descr="安全重绘的根 build.gradle 通用结构" title="安全重绘的根 build.gradle 通用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grad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23  根 Gradle 脚本负责插件版本和依赖仓库；本图为通用安全重绘，新项目必须以匹配版本的官方示例为准</w:t>
      </w:r>
    </w:p>
    <w:p>
      <w:r>
        <w:rPr>
          <w:rFonts w:ascii="Calibri" w:hAnsi="Calibri" w:eastAsia="Microsoft YaHei" w:cs="Calibri"/>
          <w:b w:val="0"/>
        </w:rPr>
        <w:t xml:space="preserve">在 Android Studio 顶部确认运行配置选的是 </w:t>
      </w:r>
      <w:r>
        <w:rPr>
          <w:rFonts w:ascii="Consolas" w:hAnsi="Consolas" w:eastAsia="Microsoft YaHei" w:cs="Consolas"/>
          <w:b w:val="0"/>
          <w:color w:val="1F4D78"/>
          <w:sz w:val="21"/>
        </w:rPr>
        <w:t>app</w:t>
      </w:r>
      <w:r>
        <w:rPr>
          <w:rFonts w:ascii="Calibri" w:hAnsi="Calibri" w:eastAsia="Microsoft YaHei" w:cs="Calibri"/>
          <w:b w:val="0"/>
        </w:rPr>
        <w:t>，连上手机（USB 调试 + 文件传输模式），点绿色运行按钮。如果手机能装上并打开 DCloud 示例页面，说明环境没问题。</w:t>
      </w:r>
    </w:p>
    <w:p>
      <w:r>
        <w:rPr>
          <w:rFonts w:ascii="Calibri" w:hAnsi="Calibri" w:eastAsia="Microsoft YaHei" w:cs="Calibri"/>
          <w:b w:val="0"/>
        </w:rPr>
        <w:t xml:space="preserve">如果 Terminal 报 </w:t>
      </w:r>
      <w:r>
        <w:rPr>
          <w:rFonts w:ascii="Consolas" w:hAnsi="Consolas" w:eastAsia="Microsoft YaHei" w:cs="Consolas"/>
          <w:b w:val="0"/>
          <w:color w:val="1F4D78"/>
          <w:sz w:val="21"/>
        </w:rPr>
        <w:t>JAVA_HOME is not set</w:t>
      </w:r>
      <w:r>
        <w:rPr>
          <w:rFonts w:ascii="Calibri" w:hAnsi="Calibri" w:eastAsia="Microsoft YaHei" w:cs="Calibri"/>
          <w:b w:val="0"/>
        </w:rPr>
        <w:t>，执行（路径换成你的安装路径）：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$env:JAVA_HOME = 'C:\Android\AndroidStudio\jbr'</w:t>
        <w:br/>
      </w:r>
      <w:r>
        <w:rPr>
          <w:rFonts w:ascii="Consolas" w:hAnsi="Consolas" w:eastAsia="Microsoft YaHei" w:cs="Consolas"/>
          <w:color w:val="172033"/>
          <w:sz w:val="16"/>
        </w:rPr>
        <w:t>$env:Path = "$env:JAVA_HOME\bin;$env:Path"</w:t>
      </w:r>
    </w:p>
    <w:p>
      <w:r>
        <w:rPr>
          <w:rFonts w:ascii="Calibri" w:hAnsi="Calibri" w:eastAsia="Microsoft YaHei" w:cs="Calibri"/>
          <w:b w:val="0"/>
        </w:rPr>
        <w:t>验证：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java -version</w:t>
      </w:r>
    </w:p>
    <w:p>
      <w:r>
        <w:rPr>
          <w:rFonts w:ascii="Calibri" w:hAnsi="Calibri" w:eastAsia="Microsoft YaHei" w:cs="Calibri"/>
          <w:b w:val="0"/>
        </w:rPr>
        <w:t>能输出版本号就行。</w:t>
      </w:r>
    </w:p>
    <w:p>
      <w:r>
        <w:rPr>
          <w:rFonts w:ascii="Calibri" w:hAnsi="Calibri" w:eastAsia="Microsoft YaHei" w:cs="Calibri"/>
          <w:b w:val="0"/>
        </w:rPr>
        <w:t>再记录工具链：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--version</w:t>
        <w:br/>
      </w:r>
      <w:r>
        <w:rPr>
          <w:rFonts w:ascii="Consolas" w:hAnsi="Consolas" w:eastAsia="Microsoft YaHei" w:cs="Consolas"/>
          <w:color w:val="172033"/>
          <w:sz w:val="16"/>
        </w:rPr>
        <w:t>adb version</w:t>
      </w:r>
    </w:p>
    <w:p>
      <w:r>
        <w:rPr>
          <w:rFonts w:ascii="Calibri" w:hAnsi="Calibri" w:eastAsia="Microsoft YaHei" w:cs="Calibri"/>
          <w:b w:val="0"/>
        </w:rPr>
        <w:t xml:space="preserve">如果 Android Studio 使用的 Gradle JDK 与 Terminal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JAVA_HOME</w:t>
      </w:r>
      <w:r>
        <w:rPr>
          <w:rFonts w:ascii="Calibri" w:hAnsi="Calibri" w:eastAsia="Microsoft YaHei" w:cs="Calibri"/>
          <w:b w:val="0"/>
        </w:rPr>
        <w:t xml:space="preserve"> 不同，两边可能出现“IDE 能构建、命令行不能构建”。在 Android Studio 的 Gradle 设置和 Terminal 中统一到同一个兼容 JDK。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这是"环境体检"。官方 Demo 都跑不起来，说明 SDK、Java 或 Gradle 有问题，先解决再往下走。</w:t>
      </w:r>
    </w:p>
    <w:p>
      <w:bookmarkStart w:id="113" w:name="section_113"/>
      <w:pPr>
        <w:pStyle w:val="Heading3"/>
      </w:pPr>
      <w:r>
        <w:rPr>
          <w:rFonts w:ascii="Calibri" w:hAnsi="Calibri" w:eastAsia="Microsoft YaHei" w:cs="Calibri"/>
          <w:b/>
        </w:rPr>
        <w:t>第 12 步：复制一份作为项目专用宿主</w:t>
      </w:r>
      <w:bookmarkEnd w:id="113"/>
    </w:p>
    <w:p>
      <w:r>
        <w:rPr>
          <w:rFonts w:ascii="Calibri" w:hAnsi="Calibri" w:eastAsia="Microsoft YaHei" w:cs="Calibri"/>
          <w:b w:val="0"/>
        </w:rPr>
        <w:t xml:space="preserve">关掉 Android Studio。把 </w:t>
      </w:r>
      <w:r>
        <w:rPr>
          <w:rFonts w:ascii="Consolas" w:hAnsi="Consolas" w:eastAsia="Microsoft YaHei" w:cs="Consolas"/>
          <w:b w:val="0"/>
          <w:color w:val="1F4D78"/>
          <w:sz w:val="21"/>
        </w:rPr>
        <w:t>UniPlugin-Hello-AS</w:t>
      </w:r>
      <w:r>
        <w:rPr>
          <w:rFonts w:ascii="Calibri" w:hAnsi="Calibri" w:eastAsia="Microsoft YaHei" w:cs="Calibri"/>
          <w:b w:val="0"/>
        </w:rPr>
        <w:t xml:space="preserve"> 文件夹复制一份，本文将副本命名为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MyDeviceApp-Android</w:t>
      </w:r>
      <w:r>
        <w:rPr>
          <w:rFonts w:ascii="Calibri" w:hAnsi="Calibri" w:eastAsia="Microsoft YaHei" w:cs="Calibri"/>
          <w:b w:val="0"/>
        </w:rPr>
        <w:t>。然后删掉这些缓存：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MyDeviceApp-Android/.gradle/</w:t>
        <w:br/>
      </w:r>
      <w:r>
        <w:rPr>
          <w:rFonts w:ascii="Consolas" w:hAnsi="Consolas" w:eastAsia="Microsoft YaHei" w:cs="Consolas"/>
          <w:color w:val="172033"/>
          <w:sz w:val="16"/>
        </w:rPr>
        <w:t>MyDeviceApp-Android/.idea/</w:t>
        <w:br/>
      </w:r>
      <w:r>
        <w:rPr>
          <w:rFonts w:ascii="Consolas" w:hAnsi="Consolas" w:eastAsia="Microsoft YaHei" w:cs="Consolas"/>
          <w:color w:val="172033"/>
          <w:sz w:val="16"/>
        </w:rPr>
        <w:t>MyDeviceApp-Android/.kotlin/</w:t>
        <w:br/>
      </w:r>
      <w:r>
        <w:rPr>
          <w:rFonts w:ascii="Consolas" w:hAnsi="Consolas" w:eastAsia="Microsoft YaHei" w:cs="Consolas"/>
          <w:color w:val="172033"/>
          <w:sz w:val="16"/>
        </w:rPr>
        <w:t>MyDeviceApp-Android/local.properties</w:t>
        <w:br/>
      </w:r>
      <w:r>
        <w:rPr>
          <w:rFonts w:ascii="Consolas" w:hAnsi="Consolas" w:eastAsia="Microsoft YaHei" w:cs="Consolas"/>
          <w:color w:val="172033"/>
          <w:sz w:val="16"/>
        </w:rPr>
        <w:t>MyDeviceApp-Android/app/build/</w:t>
      </w:r>
    </w:p>
    <w:p>
      <w:r>
        <w:rPr>
          <w:rFonts w:ascii="Calibri" w:hAnsi="Calibri" w:eastAsia="Microsoft YaHei" w:cs="Calibri"/>
          <w:b w:val="0"/>
        </w:rPr>
        <w:t>这些是本机缓存或构建产物，复制后可以重新生成。官方那份留着不动，出问题时用来对比。删除前先确认路径确实位于新复制的项目宿主内，不要误删原始 SDK。</w:t>
      </w:r>
    </w:p>
    <w:p>
      <w:r>
        <w:rPr>
          <w:rFonts w:ascii="Calibri" w:hAnsi="Calibri" w:eastAsia="Microsoft YaHei" w:cs="Calibri"/>
          <w:b w:val="0"/>
        </w:rPr>
        <w:t xml:space="preserve">删完后用 Android Studio 重新打开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MyDeviceApp-Android</w:t>
      </w:r>
      <w:r>
        <w:rPr>
          <w:rFonts w:ascii="Calibri" w:hAnsi="Calibri" w:eastAsia="Microsoft YaHei" w:cs="Calibri"/>
          <w:b w:val="0"/>
        </w:rPr>
        <w:t>，等 Gradle Sync 完成。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这是"分家"。官方工程当参照物，你自己的项目在副本上改，互不干扰。</w:t>
      </w:r>
    </w:p>
    <w:p>
      <w:bookmarkStart w:id="114" w:name="section_114"/>
      <w:pPr>
        <w:pStyle w:val="Heading3"/>
      </w:pPr>
      <w:r>
        <w:rPr>
          <w:rFonts w:ascii="Calibri" w:hAnsi="Calibri" w:eastAsia="Microsoft YaHei" w:cs="Calibri"/>
          <w:b/>
        </w:rPr>
        <w:t>第 13 步：配置 local.properties</w:t>
      </w:r>
      <w:bookmarkEnd w:id="114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25233"/>
            <wp:docPr id="24" name="Picture 24" descr="local.properties 安全重绘图" title="local.properties 安全重绘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loc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24  local.properties 只保存本机 SDK 路径，不提交版本库；原素材中的用户名已改为占位符</w:t>
      </w:r>
    </w:p>
    <w:p>
      <w:r>
        <w:rPr>
          <w:rFonts w:ascii="Calibri" w:hAnsi="Calibri" w:eastAsia="Microsoft YaHei" w:cs="Calibri"/>
          <w:b w:val="0"/>
        </w:rPr>
        <w:t xml:space="preserve">打开工程根目录的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local.properties</w:t>
      </w:r>
      <w:r>
        <w:rPr>
          <w:rFonts w:ascii="Calibri" w:hAnsi="Calibri" w:eastAsia="Microsoft YaHei" w:cs="Calibri"/>
          <w:b w:val="0"/>
        </w:rPr>
        <w:t>（没有就新建），写 Android SDK 路径：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properties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sdk.dir=C\:\\Users\\你的用户名\\AppData\\Local\\Android\\Sdk</w:t>
      </w:r>
    </w:p>
    <w:p>
      <w:r>
        <w:rPr>
          <w:rFonts w:ascii="Calibri" w:hAnsi="Calibri" w:eastAsia="Microsoft YaHei" w:cs="Calibri"/>
          <w:b w:val="0"/>
        </w:rPr>
        <w:t>不知道路径？Android Studio →"File"→"Settings"→"Languages &amp; Frameworks"→"Android SDK"，里面的"Android SDK Location"就是。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这个文件告诉 Gradle 你的 Android SDK 装在哪。每台电脑不一样，不能提交到代码仓库。</w:t>
      </w:r>
    </w:p>
    <w:p>
      <w:bookmarkStart w:id="115" w:name="section_115"/>
      <w:pPr>
        <w:pStyle w:val="Heading3"/>
      </w:pPr>
      <w:r>
        <w:rPr>
          <w:rFonts w:ascii="Calibri" w:hAnsi="Calibri" w:eastAsia="Microsoft YaHei" w:cs="Calibri"/>
          <w:b/>
        </w:rPr>
        <w:t>第 14 步：配置 app/build.gradle</w:t>
      </w:r>
      <w:bookmarkEnd w:id="115"/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截图中的 SDK、版本、ABI 和 Java 级别只是案例快照，不能逐项照抄。新项目必须根据目标设备 Android/API/ABI、DCloud Runtime、AGP 和厂家 SDK 建立自己的兼容矩阵。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16224"/>
            <wp:docPr id="25" name="Picture 25" descr="安全重绘的宿主 app/build.gradle 核心结构" title="安全重绘的宿主 app/build.gradle 核心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grad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25  宿主统一管理包名、版本、ABI、DCloud AppKey 占位符和签名入口；本图为通用安全重绘</w:t>
      </w:r>
    </w:p>
    <w:p>
      <w:r>
        <w:rPr>
          <w:rFonts w:ascii="Calibri" w:hAnsi="Calibri" w:eastAsia="Microsoft YaHei" w:cs="Calibri"/>
          <w:b w:val="0"/>
        </w:rPr>
        <w:t xml:space="preserve">把文件视图从"Android"切换成"Project"。打开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app/build.gradle</w:t>
      </w:r>
      <w:r>
        <w:rPr>
          <w:rFonts w:ascii="Calibri" w:hAnsi="Calibri" w:eastAsia="Microsoft YaHei" w:cs="Calibri"/>
          <w:b w:val="0"/>
        </w:rPr>
        <w:t xml:space="preserve">，修改 </w:t>
      </w:r>
      <w:r>
        <w:rPr>
          <w:rFonts w:ascii="Consolas" w:hAnsi="Consolas" w:eastAsia="Microsoft YaHei" w:cs="Consolas"/>
          <w:b w:val="0"/>
          <w:color w:val="1F4D78"/>
          <w:sz w:val="21"/>
        </w:rPr>
        <w:t>defaultConfig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android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namespace 'com.example.deviceapp'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defaultConfig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applicationId "com.example.deviceapp"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minSdkVersion 21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targetSdkVersion 32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versionCode 100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versionName "1.0.0"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multiDexEnabled true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applicationId</w:t>
      </w:r>
      <w:r>
        <w:rPr>
          <w:rFonts w:ascii="Calibri" w:hAnsi="Calibri" w:eastAsia="Microsoft YaHei" w:cs="Calibri"/>
          <w:b w:val="0"/>
        </w:rPr>
        <w:t>：第 7 步定的包名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versionCode</w:t>
      </w:r>
      <w:r>
        <w:rPr>
          <w:rFonts w:ascii="Calibri" w:hAnsi="Calibri" w:eastAsia="Microsoft YaHei" w:cs="Calibri"/>
          <w:b w:val="0"/>
        </w:rPr>
        <w:t>：整数，每次升级必须递增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versionName</w:t>
      </w:r>
      <w:r>
        <w:rPr>
          <w:rFonts w:ascii="Calibri" w:hAnsi="Calibri" w:eastAsia="Microsoft YaHei" w:cs="Calibri"/>
          <w:b w:val="0"/>
        </w:rPr>
        <w:t>：给人看的版本号</w:t>
      </w:r>
    </w:p>
    <w:p>
      <w:r>
        <w:rPr>
          <w:rFonts w:ascii="Calibri" w:hAnsi="Calibri" w:eastAsia="Microsoft YaHei" w:cs="Calibri"/>
          <w:b w:val="0"/>
        </w:rPr>
        <w:t xml:space="preserve">在宿主根目录创建只保存在本机的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signing.properties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properties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storeFile=D:/android-signing/myapp.keystore</w:t>
        <w:br/>
      </w:r>
      <w:r>
        <w:rPr>
          <w:rFonts w:ascii="Consolas" w:hAnsi="Consolas" w:eastAsia="Microsoft YaHei" w:cs="Consolas"/>
          <w:color w:val="172033"/>
          <w:sz w:val="16"/>
        </w:rPr>
        <w:t>storePassword=仅在本机填写</w:t>
        <w:br/>
      </w:r>
      <w:r>
        <w:rPr>
          <w:rFonts w:ascii="Consolas" w:hAnsi="Consolas" w:eastAsia="Microsoft YaHei" w:cs="Consolas"/>
          <w:color w:val="172033"/>
          <w:sz w:val="16"/>
        </w:rPr>
        <w:t>keyAlias=正式证书别名</w:t>
        <w:br/>
      </w:r>
      <w:r>
        <w:rPr>
          <w:rFonts w:ascii="Consolas" w:hAnsi="Consolas" w:eastAsia="Microsoft YaHei" w:cs="Consolas"/>
          <w:color w:val="172033"/>
          <w:sz w:val="16"/>
        </w:rPr>
        <w:t>keyPassword=仅在本机填写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.gitignore</w:t>
      </w:r>
      <w:r>
        <w:rPr>
          <w:rFonts w:ascii="Calibri" w:hAnsi="Calibri" w:eastAsia="Microsoft YaHei" w:cs="Calibri"/>
          <w:b w:val="0"/>
        </w:rPr>
        <w:t xml:space="preserve"> 至少加入：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gitignore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signing.properties</w:t>
        <w:br/>
      </w:r>
      <w:r>
        <w:rPr>
          <w:rFonts w:ascii="Consolas" w:hAnsi="Consolas" w:eastAsia="Microsoft YaHei" w:cs="Consolas"/>
          <w:color w:val="172033"/>
          <w:sz w:val="16"/>
        </w:rPr>
        <w:t>*.keystore</w:t>
        <w:br/>
      </w:r>
      <w:r>
        <w:rPr>
          <w:rFonts w:ascii="Consolas" w:hAnsi="Consolas" w:eastAsia="Microsoft YaHei" w:cs="Consolas"/>
          <w:color w:val="172033"/>
          <w:sz w:val="16"/>
        </w:rPr>
        <w:t>*.jks</w:t>
        <w:br/>
      </w:r>
      <w:r>
        <w:rPr>
          <w:rFonts w:ascii="Consolas" w:hAnsi="Consolas" w:eastAsia="Microsoft YaHei" w:cs="Consolas"/>
          <w:color w:val="172033"/>
          <w:sz w:val="16"/>
        </w:rPr>
        <w:t>local.properties</w:t>
        <w:br/>
      </w:r>
      <w:r>
        <w:rPr>
          <w:rFonts w:ascii="Consolas" w:hAnsi="Consolas" w:eastAsia="Microsoft YaHei" w:cs="Consolas"/>
          <w:color w:val="172033"/>
          <w:sz w:val="16"/>
        </w:rPr>
        <w:t>.gradle/</w:t>
        <w:br/>
      </w:r>
      <w:r>
        <w:rPr>
          <w:rFonts w:ascii="Consolas" w:hAnsi="Consolas" w:eastAsia="Microsoft YaHei" w:cs="Consolas"/>
          <w:color w:val="172033"/>
          <w:sz w:val="16"/>
        </w:rPr>
        <w:t>.idea/</w:t>
        <w:br/>
      </w:r>
      <w:r>
        <w:rPr>
          <w:rFonts w:ascii="Consolas" w:hAnsi="Consolas" w:eastAsia="Microsoft YaHei" w:cs="Consolas"/>
          <w:color w:val="172033"/>
          <w:sz w:val="16"/>
        </w:rPr>
        <w:t>.kotlin/</w:t>
        <w:br/>
      </w:r>
      <w:r>
        <w:rPr>
          <w:rFonts w:ascii="Consolas" w:hAnsi="Consolas" w:eastAsia="Microsoft YaHei" w:cs="Consolas"/>
          <w:color w:val="172033"/>
          <w:sz w:val="16"/>
        </w:rPr>
        <w:t>**/build/</w:t>
      </w:r>
    </w:p>
    <w:p>
      <w:r>
        <w:rPr>
          <w:rFonts w:ascii="Calibri" w:hAnsi="Calibri" w:eastAsia="Microsoft YaHei" w:cs="Calibri"/>
          <w:b w:val="0"/>
        </w:rPr>
        <w:t xml:space="preserve">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app/build.gradle</w:t>
      </w:r>
      <w:r>
        <w:rPr>
          <w:rFonts w:ascii="Calibri" w:hAnsi="Calibri" w:eastAsia="Microsoft YaHei" w:cs="Calibri"/>
          <w:b w:val="0"/>
        </w:rPr>
        <w:t xml:space="preserve"> 顶部读取私有配置：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def signingProperties = new Properties()</w:t>
        <w:br/>
      </w:r>
      <w:r>
        <w:rPr>
          <w:rFonts w:ascii="Consolas" w:hAnsi="Consolas" w:eastAsia="Microsoft YaHei" w:cs="Consolas"/>
          <w:color w:val="172033"/>
          <w:sz w:val="16"/>
        </w:rPr>
        <w:t>def signingPropertiesFile = rootProject.file('signing.properties')</w:t>
        <w:br/>
      </w:r>
      <w:r>
        <w:rPr>
          <w:rFonts w:ascii="Consolas" w:hAnsi="Consolas" w:eastAsia="Microsoft YaHei" w:cs="Consolas"/>
          <w:color w:val="172033"/>
          <w:sz w:val="16"/>
        </w:rPr>
        <w:t>def hasSigningProperties = signingPropertiesFile.exists()</w:t>
        <w:br/>
      </w:r>
      <w:r>
        <w:rPr>
          <w:rFonts w:ascii="Consolas" w:hAnsi="Consolas" w:eastAsia="Microsoft YaHei" w:cs="Consolas"/>
          <w:color w:val="172033"/>
          <w:sz w:val="16"/>
        </w:rPr>
        <w:t>if (hasSigningProperties)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signingPropertiesFile.withInputStream { signingProperties.load(it)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def requiredSigningKeys = ['storeFile', 'storePassword', 'keyAlias', 'keyPassword']</w:t>
        <w:br/>
      </w:r>
      <w:r>
        <w:rPr>
          <w:rFonts w:ascii="Consolas" w:hAnsi="Consolas" w:eastAsia="Microsoft YaHei" w:cs="Consolas"/>
          <w:color w:val="172033"/>
          <w:sz w:val="16"/>
        </w:rPr>
        <w:t>def signingReady = hasSigningProperties &amp;&amp; requiredSigningKeys.every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signingProperties[it]?.trim()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def requestedRelease = gradle.startParameter.taskNames.any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it.toLowerCase().contains('release')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if (requestedRelease &amp;&amp; !signingReady)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throw new GradleException('Release 构建缺少完整的本机签名配置')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 xml:space="preserve">然后在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android {}</w:t>
      </w:r>
      <w:r>
        <w:rPr>
          <w:rFonts w:ascii="Calibri" w:hAnsi="Calibri" w:eastAsia="Microsoft YaHei" w:cs="Calibri"/>
          <w:b w:val="0"/>
        </w:rPr>
        <w:t xml:space="preserve"> 内配置签名：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signingConfigs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if (signingReady)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formal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storeFile file(signingProperties['storeFile'])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storePassword signingProperties['storePassword']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keyAlias signingProperties['keyAlias']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keyPassword signingProperties['keyPassword']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// Android 7 以下设备需要 V1；现代设备同时保留 V2。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v1SigningEnabled true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v2SigningEnabled true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buildTypes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release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(signingReady)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signingConfig signingConfigs.formal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改完点"Sync Now"。</w:t>
      </w: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默认 Debug 包使用 Android Debug 证书，只适合快速编译和桥接调试；正式 AppKey、覆盖升级和交付必须用正式签名的 APK 验证。确实需要 Debug 也使用正式签名时可以显式配置，但要理解这会扩大正式私钥的使用范围。</w:t>
      </w:r>
    </w:p>
    <w:p>
      <w:bookmarkStart w:id="116" w:name="section_116"/>
      <w:pPr>
        <w:pStyle w:val="Heading3"/>
      </w:pPr>
      <w:r>
        <w:rPr>
          <w:rFonts w:ascii="Calibri" w:hAnsi="Calibri" w:eastAsia="Microsoft YaHei" w:cs="Calibri"/>
          <w:b/>
        </w:rPr>
        <w:t>第 15 步：验证签名配置</w:t>
      </w:r>
      <w:bookmarkEnd w:id="116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25233"/>
            <wp:docPr id="26" name="Picture 26" descr="signing.properties 字段与占位符安全重绘图" title="signing.properties 字段与占位符安全重绘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signi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26  signing.properties 安全重绘图；真实口令和 AppKey 绝不进入教程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64616" cy="6537959"/>
            <wp:docPr id="27" name="Picture 27" descr="Android Studio Build 菜单中的 Generate Signed App Bundle or APK" title="Android Studio Build 菜单中的 Generate Signed App Bundle or AP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ed_apk_menu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4616" cy="653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27  Android Studio 手工生成签名 APK 的入口；团队项目稳定后可再封装成脚本</w:t>
      </w:r>
    </w:p>
    <w:p>
      <w:r>
        <w:rPr>
          <w:rFonts w:ascii="Calibri" w:hAnsi="Calibri" w:eastAsia="Microsoft YaHei" w:cs="Calibri"/>
          <w:b w:val="0"/>
        </w:rPr>
        <w:t>Terminal 执行（确认 JAVA_HOME 设好了）：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:app:signingReport</w:t>
      </w:r>
    </w:p>
    <w:p>
      <w:r>
        <w:rPr>
          <w:rFonts w:ascii="Calibri" w:hAnsi="Calibri" w:eastAsia="Microsoft YaHei" w:cs="Calibri"/>
          <w:b w:val="0"/>
        </w:rPr>
        <w:t xml:space="preserve">找到 </w:t>
      </w:r>
      <w:r>
        <w:rPr>
          <w:rFonts w:ascii="Consolas" w:hAnsi="Consolas" w:eastAsia="Microsoft YaHei" w:cs="Consolas"/>
          <w:b w:val="0"/>
          <w:color w:val="1F4D78"/>
          <w:sz w:val="21"/>
        </w:rPr>
        <w:t>release</w:t>
      </w:r>
      <w:r>
        <w:rPr>
          <w:rFonts w:ascii="Calibri" w:hAnsi="Calibri" w:eastAsia="Microsoft YaHei" w:cs="Calibri"/>
          <w:b w:val="0"/>
        </w:rPr>
        <w:t xml:space="preserve"> 变体使用的证书，核对 SHA-1 是否和 DCloud 后台一致。</w:t>
      </w:r>
      <w:r>
        <w:rPr>
          <w:rFonts w:ascii="Consolas" w:hAnsi="Consolas" w:eastAsia="Microsoft YaHei" w:cs="Consolas"/>
          <w:b w:val="0"/>
          <w:color w:val="1F4D78"/>
          <w:sz w:val="21"/>
        </w:rPr>
        <w:t>BUILD SUCCESSFUL</w:t>
      </w:r>
      <w:r>
        <w:rPr>
          <w:rFonts w:ascii="Calibri" w:hAnsi="Calibri" w:eastAsia="Microsoft YaHei" w:cs="Calibri"/>
          <w:b w:val="0"/>
        </w:rPr>
        <w:t xml:space="preserve"> 只说明报告生成成功，不代表最终 APK 一定已正确签名；后文“APK 构建后的静态校验”还会检查 APK 本身。</w:t>
      </w:r>
    </w:p>
    <w:p>
      <w:r>
        <w:rPr>
          <w:rFonts w:ascii="Calibri" w:hAnsi="Calibri" w:eastAsia="Microsoft YaHei" w:cs="Calibri"/>
          <w:b/>
        </w:rPr>
        <w:t>SHA-1 必须和 DCloud 后台完全一致</w:t>
      </w:r>
      <w:r>
        <w:rPr>
          <w:rFonts w:ascii="Calibri" w:hAnsi="Calibri" w:eastAsia="Microsoft YaHei" w:cs="Calibri"/>
          <w:b w:val="0"/>
        </w:rPr>
        <w:t>——不一致说明签名配置没生效，后面 AppKey 会校验失败。</w:t>
      </w:r>
    </w:p>
    <w:p>
      <w:bookmarkStart w:id="117" w:name="section_117"/>
      <w:pPr>
        <w:pStyle w:val="Heading3"/>
      </w:pPr>
      <w:r>
        <w:rPr>
          <w:rFonts w:ascii="Calibri" w:hAnsi="Calibri" w:eastAsia="Microsoft YaHei" w:cs="Calibri"/>
          <w:b/>
        </w:rPr>
        <w:t>第 16 步：配置 AndroidManifest.xml 的 AppKey</w:t>
      </w:r>
      <w:bookmarkEnd w:id="117"/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推荐通过本机私密配置和 manifestPlaceholders 注入 ${dcloud_appkey}，不要把 AppKey 明文写进 Manifest、Gradle、文档、日志或截图。</w:t>
      </w:r>
    </w:p>
    <w:p>
      <w:r>
        <w:rPr>
          <w:rFonts w:ascii="Calibri" w:hAnsi="Calibri" w:eastAsia="Microsoft YaHei" w:cs="Calibri"/>
          <w:b w:val="0"/>
        </w:rPr>
        <w:t xml:space="preserve">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app/src/main/AndroidManifest.xml</w:t>
      </w:r>
      <w:r>
        <w:rPr>
          <w:rFonts w:ascii="Calibri" w:hAnsi="Calibri" w:eastAsia="Microsoft YaHei" w:cs="Calibri"/>
          <w:b w:val="0"/>
        </w:rPr>
        <w:t xml:space="preserve">，在 </w:t>
      </w:r>
      <w:r>
        <w:rPr>
          <w:rFonts w:ascii="Consolas" w:hAnsi="Consolas" w:eastAsia="Microsoft YaHei" w:cs="Consolas"/>
          <w:b w:val="0"/>
          <w:color w:val="1F4D78"/>
          <w:sz w:val="21"/>
        </w:rPr>
        <w:t>&lt;application&gt;</w:t>
      </w:r>
      <w:r>
        <w:rPr>
          <w:rFonts w:ascii="Calibri" w:hAnsi="Calibri" w:eastAsia="Microsoft YaHei" w:cs="Calibri"/>
          <w:b w:val="0"/>
        </w:rPr>
        <w:t xml:space="preserve"> 结束标签之前加入：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xml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&lt;meta-data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android:name="dcloud_appkey"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android:value="${dcloud_appkey}" /&gt;</w:t>
      </w:r>
    </w:p>
    <w:p>
      <w:r>
        <w:rPr>
          <w:rFonts w:ascii="Calibri" w:hAnsi="Calibri" w:eastAsia="Microsoft YaHei" w:cs="Calibri"/>
          <w:b w:val="0"/>
        </w:rPr>
        <w:t xml:space="preserve">如果已经有 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dcloud_appkey</w:t>
      </w:r>
      <w:r>
        <w:rPr>
          <w:rFonts w:ascii="Calibri" w:hAnsi="Calibri" w:eastAsia="Microsoft YaHei" w:cs="Calibri"/>
          <w:b w:val="0"/>
        </w:rPr>
        <w:t xml:space="preserve">，保留一处并通过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manifestPlaceholders</w:t>
      </w:r>
      <w:r>
        <w:rPr>
          <w:rFonts w:ascii="Calibri" w:hAnsi="Calibri" w:eastAsia="Microsoft YaHei" w:cs="Calibri"/>
          <w:b w:val="0"/>
        </w:rPr>
        <w:t xml:space="preserve"> 从本机私密配置注入；不要复制明文。</w:t>
      </w: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AppKey 是 DCloud 给你的"营业执照"，APK 启动时 DCloud 运行时读这个值验证。</w:t>
      </w:r>
    </w:p>
    <w:p>
      <w:bookmarkStart w:id="118" w:name="section_118"/>
      <w:pPr>
        <w:pStyle w:val="Heading3"/>
      </w:pPr>
      <w:r>
        <w:rPr>
          <w:rFonts w:ascii="Calibri" w:hAnsi="Calibri" w:eastAsia="Microsoft YaHei" w:cs="Calibri"/>
          <w:b/>
        </w:rPr>
        <w:t>第 17 步：配置 dcloud_control.xml</w:t>
      </w:r>
      <w:bookmarkEnd w:id="118"/>
    </w:p>
    <w:p>
      <w:r>
        <w:rPr>
          <w:rFonts w:ascii="Calibri" w:hAnsi="Calibri" w:eastAsia="Microsoft YaHei" w:cs="Calibri"/>
          <w:b w:val="0"/>
        </w:rPr>
        <w:t xml:space="preserve">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app/src/main/assets/data/dcloud_control.xml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xml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&lt;hbuilder&gt;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&lt;apps&gt;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&lt;app appid="__UNI__A1B2C3D" appver="" /&gt;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&lt;/apps&gt;</w:t>
        <w:br/>
      </w:r>
      <w:r>
        <w:rPr>
          <w:rFonts w:ascii="Consolas" w:hAnsi="Consolas" w:eastAsia="Microsoft YaHei" w:cs="Consolas"/>
          <w:color w:val="172033"/>
          <w:sz w:val="16"/>
        </w:rPr>
        <w:t>&lt;/hbuilder&gt;</w:t>
      </w:r>
    </w:p>
    <w:p>
      <w:r>
        <w:rPr>
          <w:rFonts w:ascii="Calibri" w:hAnsi="Calibri" w:eastAsia="Microsoft YaHei" w:cs="Calibri"/>
          <w:b w:val="0"/>
        </w:rPr>
        <w:t>AppID 必须和你的 uniapp 项目一致（第 5 步记的那个）。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这个文件决定宿主启动加载哪个 AppID 的页面。写错了要么白屏要么加载到旧页面。</w:t>
      </w:r>
    </w:p>
    <w:p>
      <w:bookmarkStart w:id="119" w:name="section_119"/>
      <w:pPr>
        <w:pStyle w:val="Heading2"/>
      </w:pPr>
      <w:r>
        <w:rPr>
          <w:rFonts w:ascii="Calibri" w:hAnsi="Calibri" w:eastAsia="Microsoft YaHei" w:cs="Calibri"/>
          <w:b/>
        </w:rPr>
        <w:t>1.2 创建插件 Module</w:t>
      </w:r>
      <w:bookmarkEnd w:id="119"/>
    </w:p>
    <w:p>
      <w:bookmarkStart w:id="120" w:name="section_120"/>
      <w:pPr>
        <w:pStyle w:val="Heading3"/>
      </w:pPr>
      <w:r>
        <w:rPr>
          <w:rFonts w:ascii="Calibri" w:hAnsi="Calibri" w:eastAsia="Microsoft YaHei" w:cs="Calibri"/>
          <w:b/>
        </w:rPr>
        <w:t>第 18 步：新建 Android Library Module</w:t>
      </w:r>
      <w:bookmarkEnd w:id="120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09358"/>
            <wp:docPr id="28" name="Picture 28" descr="Android Studio Create New Module 向导" title="Android Studio Create New Module 向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modul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28  创建 Android Library 作为原生插件载体；最低 SDK、语言和 Gradle DSL 按宿主现状确定</w:t>
      </w:r>
    </w:p>
    <w:p>
      <w:r>
        <w:rPr>
          <w:rFonts w:ascii="Calibri" w:hAnsi="Calibri" w:eastAsia="Microsoft YaHei" w:cs="Calibri"/>
          <w:b w:val="0"/>
        </w:rPr>
        <w:t>"File"→"New"→"New Module"→选"Android Library"→"Next"。填写：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5148"/>
        <w:gridCol w:w="4212"/>
      </w:tblGrid>
      <w:tr>
        <w:trPr>
          <w:tblHeader w:val="true"/>
        </w:trPr>
        <w:tc>
          <w:tcPr>
            <w:tcW w:type="dxa" w:w="5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填什么</w:t>
            </w:r>
          </w:p>
        </w:tc>
      </w:tr>
      <w:tr>
        <w:tc>
          <w:tcPr>
            <w:tcW w:type="dxa" w:w="5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Module name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demo_device</w:t>
            </w:r>
          </w:p>
        </w:tc>
      </w:tr>
      <w:tr>
        <w:tc>
          <w:tcPr>
            <w:tcW w:type="dxa" w:w="5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Package name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com.example.device</w:t>
            </w:r>
          </w:p>
        </w:tc>
      </w:tr>
      <w:tr>
        <w:tc>
          <w:tcPr>
            <w:tcW w:type="dxa" w:w="5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Language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</w:t>
            </w:r>
          </w:p>
        </w:tc>
      </w:tr>
      <w:tr>
        <w:tc>
          <w:tcPr>
            <w:tcW w:type="dxa" w:w="5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Minimum SDK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API 21</w:t>
            </w:r>
          </w:p>
        </w:tc>
      </w:tr>
      <w:tr>
        <w:tc>
          <w:tcPr>
            <w:tcW w:type="dxa" w:w="51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Build Configuration Language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Groovy DSL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 xml:space="preserve">点 Finish。左侧项目树多了一个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</w:t>
      </w:r>
      <w:r>
        <w:rPr>
          <w:rFonts w:ascii="Calibri" w:hAnsi="Calibri" w:eastAsia="Microsoft YaHei" w:cs="Calibri"/>
          <w:b w:val="0"/>
        </w:rPr>
        <w:t xml:space="preserve"> 目录。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这是创建独立的"插件模块"。它是一个 Android Library，专门写对接 jar 包的 Java 代码，和宿主分开管理。</w:t>
      </w:r>
    </w:p>
    <w:p>
      <w:bookmarkStart w:id="121" w:name="section_121"/>
      <w:pPr>
        <w:pStyle w:val="Heading3"/>
      </w:pPr>
      <w:r>
        <w:rPr>
          <w:rFonts w:ascii="Calibri" w:hAnsi="Calibri" w:eastAsia="Microsoft YaHei" w:cs="Calibri"/>
          <w:b/>
        </w:rPr>
        <w:t>第 19 步：配置 Module 的 build.gradle</w:t>
      </w:r>
      <w:bookmarkEnd w:id="121"/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构建 JDK、源码语言级别与 Android 运行时 API 兼容是三件事。构建能启动不代表旧设备能运行；源码级别和系统 API 都要以目标设备与当前宿主兼容矩阵为准。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76672"/>
            <wp:docPr id="29" name="Picture 29" descr="安全重绘的 Android Library Module build.gradle 配置骨架" title="安全重绘的 Android Library Module build.gradle 配置骨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gradle_to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29  插件 Module 的 Android 配置结构安全重绘；Java 级别与依赖版本必须按新项目兼容矩阵复核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0058"/>
            <wp:docPr id="30" name="Picture 30" descr="安全重绘的插件 Module 依赖归属示意" title="安全重绘的插件 Module 依赖归属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gradle_dep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30  厂家 JAR 与 DCloud AAR 的编译期引用安全示例；最终 APK 中每个类只能有一个提供者</w:t>
      </w:r>
    </w:p>
    <w:p>
      <w:r>
        <w:rPr>
          <w:rFonts w:ascii="Calibri" w:hAnsi="Calibri" w:eastAsia="Microsoft YaHei" w:cs="Calibri"/>
          <w:b w:val="0"/>
        </w:rPr>
        <w:t xml:space="preserve">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demo_device/build.gradle</w:t>
      </w:r>
      <w:r>
        <w:rPr>
          <w:rFonts w:ascii="Calibri" w:hAnsi="Calibri" w:eastAsia="Microsoft YaHei" w:cs="Calibri"/>
          <w:b w:val="0"/>
        </w:rPr>
        <w:t xml:space="preserve">，按当前官方示例调整 </w:t>
      </w:r>
      <w:r>
        <w:rPr>
          <w:rFonts w:ascii="Consolas" w:hAnsi="Consolas" w:eastAsia="Microsoft YaHei" w:cs="Consolas"/>
          <w:b w:val="0"/>
          <w:color w:val="1F4D78"/>
          <w:sz w:val="21"/>
        </w:rPr>
        <w:t>dependencies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repositories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flatDir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dirs 'libs'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dependencies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// 文件名以当前 DCloud 官方示例工程为准。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// DCloud 核心 AAR 只参与编译，由宿主提供，避免重复类。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compileOnly fileTree(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dir: '../app/libs',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include: ['uniapp-v8-release.aar']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)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compileOnly 'androidx.recyclerview:recyclerview:1.0.0'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compileOnly 'androidx.legacy:legacy-support-v4:1.0.0'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compileOnly 'androidx.appcompat:appcompat:1.0.0'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// fastjson 用 implementation，真正进 APK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implementation 'com.alibaba:fastjson:1.2.83'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// 仅在保留 Android Studio 自动生成的测试源码时需要。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testImplementation 'junit:junit:4.13.2'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androidTestImplementation 'androidx.test.ext:junit:1.1.5'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androidTestImplementation 'androidx.test.espresso:espresso-core:3.5.1'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点"Sync Now"。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DCloud AAR 用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compileOnly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：编译时需要认识这些类，但由宿主提供运行时实现。Fastjson 是否需要 </w:t>
      </w:r>
      <w:r>
        <w:rPr>
          <w:rFonts w:ascii="Consolas" w:hAnsi="Consolas" w:eastAsia="Microsoft YaHei" w:cs="Consolas"/>
          <w:b w:val="0"/>
          <w:color w:val="1F4D78"/>
          <w:sz w:val="21"/>
        </w:rPr>
        <w:t>implementation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取决于当前 DCloud SDK 和你的插件是否已提供兼容版本；先检查官方示例和依赖树，不要无条件再打包一份。若删除自动生成的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src/test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src/androidTest</w:t>
      </w:r>
      <w:r>
        <w:rPr>
          <w:rFonts w:ascii="Calibri" w:hAnsi="Calibri" w:eastAsia="Microsoft YaHei" w:cs="Calibri"/>
          <w:b w:val="0"/>
          <w:color w:val="172033"/>
          <w:sz w:val="21"/>
        </w:rPr>
        <w:t>，三条测试依赖也可以不加。</w:t>
      </w:r>
    </w:p>
    <w:p>
      <w:r>
        <w:rPr>
          <w:rFonts w:ascii="Calibri" w:hAnsi="Calibri" w:eastAsia="Microsoft YaHei" w:cs="Calibri"/>
          <w:b w:val="0"/>
        </w:rPr>
        <w:t>查看依赖归属：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:app:dependencies --configuration debugRuntimeClasspath</w:t>
      </w:r>
    </w:p>
    <w:p>
      <w:r>
        <w:rPr>
          <w:rFonts w:ascii="Calibri" w:hAnsi="Calibri" w:eastAsia="Microsoft YaHei" w:cs="Calibri"/>
          <w:b w:val="0"/>
        </w:rPr>
        <w:t>目标是每个运行时类只有一个提供者：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C{"这个依赖由谁提供？"}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--&gt;|DCloud 宿主已经有| O["插件 compileOnly"]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--&gt;|插件独占且需进 APK| I["implementation 或插件目录 libs"]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--&gt;|厂家 JAR 已嵌入 AAR| N["插件目录不要再放同一 JAR"]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--&gt;|厂家 JAR 独立交付| L["AAR 不内嵌，放 android/libs 一份"]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O --&gt; V["检查最终 APK"]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 --&gt; V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N --&gt; V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L --&gt; V</w:t>
      </w:r>
    </w:p>
    <w:p>
      <w:bookmarkStart w:id="122" w:name="section_122"/>
      <w:pPr>
        <w:pStyle w:val="Heading3"/>
      </w:pPr>
      <w:r>
        <w:rPr>
          <w:rFonts w:ascii="Calibri" w:hAnsi="Calibri" w:eastAsia="Microsoft YaHei" w:cs="Calibri"/>
          <w:b/>
        </w:rPr>
        <w:t>第 20 步：配置混淆文件</w:t>
      </w:r>
      <w:bookmarkEnd w:id="122"/>
    </w:p>
    <w:p>
      <w:r>
        <w:rPr>
          <w:rFonts w:ascii="Calibri" w:hAnsi="Calibri" w:eastAsia="Microsoft YaHei" w:cs="Calibri"/>
          <w:b w:val="0"/>
        </w:rPr>
        <w:t xml:space="preserve">Library 自己的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proguard-rules.pro</w:t>
      </w:r>
      <w:r>
        <w:rPr>
          <w:rFonts w:ascii="Calibri" w:hAnsi="Calibri" w:eastAsia="Microsoft YaHei" w:cs="Calibri"/>
          <w:b w:val="0"/>
        </w:rPr>
        <w:t xml:space="preserve"> 不一定会自动传递给最终 App。更稳妥的做法是在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demo_device/build.gradle</w:t>
      </w:r>
      <w:r>
        <w:rPr>
          <w:rFonts w:ascii="Calibri" w:hAnsi="Calibri" w:eastAsia="Microsoft YaHei" w:cs="Calibri"/>
          <w:b w:val="0"/>
        </w:rPr>
        <w:t xml:space="preserve"> 中声明消费者规则：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android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defaultConfig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consumerProguardFiles 'consumer-rules.pro'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 xml:space="preserve">在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demo_device/consumer-rules.pro</w:t>
      </w:r>
      <w:r>
        <w:rPr>
          <w:rFonts w:ascii="Calibri" w:hAnsi="Calibri" w:eastAsia="Microsoft YaHei" w:cs="Calibri"/>
          <w:b w:val="0"/>
        </w:rPr>
        <w:t xml:space="preserve"> 中加入：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-keep public class * extends io.dcloud.feature.uniapp.common.UniModule { public *; }</w:t>
      </w:r>
    </w:p>
    <w:p>
      <w:r>
        <w:rPr>
          <w:rFonts w:ascii="Calibri" w:hAnsi="Calibri" w:eastAsia="Microsoft YaHei" w:cs="Calibri"/>
          <w:b w:val="0"/>
        </w:rPr>
        <w:t xml:space="preserve">厂家 SDK 如果通过反射、JNI 或固定类名访问，还要合并厂家提供的 keep 规则。只有在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minifyEnabled true</w:t>
      </w:r>
      <w:r>
        <w:rPr>
          <w:rFonts w:ascii="Calibri" w:hAnsi="Calibri" w:eastAsia="Microsoft YaHei" w:cs="Calibri"/>
          <w:b w:val="0"/>
        </w:rPr>
        <w:t xml:space="preserve"> 时 R8/混淆才真正参与；无论是否开启，都要对 Release 产物验证插件调用。</w:t>
      </w:r>
    </w:p>
    <w:p>
      <w:bookmarkStart w:id="123" w:name="section_123"/>
      <w:pPr>
        <w:pStyle w:val="Heading3"/>
      </w:pPr>
      <w:r>
        <w:rPr>
          <w:rFonts w:ascii="Calibri" w:hAnsi="Calibri" w:eastAsia="Microsoft YaHei" w:cs="Calibri"/>
          <w:b/>
        </w:rPr>
        <w:t>第 21 步：写最小 sayHi 方法</w:t>
      </w:r>
      <w:bookmarkEnd w:id="123"/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必须的是 public 方法和 @UniJSMethod 注解。uiThread=true 不是所有方法的硬规则；文件、Binder、网络或耗时任务不能长期占用 UI 线程。</w:t>
      </w:r>
    </w:p>
    <w:p>
      <w:r>
        <w:rPr>
          <w:rFonts w:ascii="Calibri" w:hAnsi="Calibri" w:eastAsia="Microsoft YaHei" w:cs="Calibri"/>
          <w:b w:val="0"/>
        </w:rPr>
        <w:t xml:space="preserve">展开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</w:t>
      </w:r>
      <w:r>
        <w:rPr>
          <w:rFonts w:ascii="Calibri" w:hAnsi="Calibri" w:eastAsia="Microsoft YaHei" w:cs="Calibri"/>
          <w:b w:val="0"/>
        </w:rPr>
        <w:t xml:space="preserve"> → </w:t>
      </w:r>
      <w:r>
        <w:rPr>
          <w:rFonts w:ascii="Consolas" w:hAnsi="Consolas" w:eastAsia="Microsoft YaHei" w:cs="Consolas"/>
          <w:b w:val="0"/>
          <w:color w:val="1F4D78"/>
          <w:sz w:val="21"/>
        </w:rPr>
        <w:t>src</w:t>
      </w:r>
      <w:r>
        <w:rPr>
          <w:rFonts w:ascii="Calibri" w:hAnsi="Calibri" w:eastAsia="Microsoft YaHei" w:cs="Calibri"/>
          <w:b w:val="0"/>
        </w:rPr>
        <w:t xml:space="preserve"> → </w:t>
      </w:r>
      <w:r>
        <w:rPr>
          <w:rFonts w:ascii="Consolas" w:hAnsi="Consolas" w:eastAsia="Microsoft YaHei" w:cs="Consolas"/>
          <w:b w:val="0"/>
          <w:color w:val="1F4D78"/>
          <w:sz w:val="21"/>
        </w:rPr>
        <w:t>main</w:t>
      </w:r>
      <w:r>
        <w:rPr>
          <w:rFonts w:ascii="Calibri" w:hAnsi="Calibri" w:eastAsia="Microsoft YaHei" w:cs="Calibri"/>
          <w:b w:val="0"/>
        </w:rPr>
        <w:t xml:space="preserve"> → </w:t>
      </w:r>
      <w:r>
        <w:rPr>
          <w:rFonts w:ascii="Consolas" w:hAnsi="Consolas" w:eastAsia="Microsoft YaHei" w:cs="Consolas"/>
          <w:b w:val="0"/>
          <w:color w:val="1F4D78"/>
          <w:sz w:val="21"/>
        </w:rPr>
        <w:t>java</w:t>
      </w:r>
      <w:r>
        <w:rPr>
          <w:rFonts w:ascii="Calibri" w:hAnsi="Calibri" w:eastAsia="Microsoft YaHei" w:cs="Calibri"/>
          <w:b w:val="0"/>
        </w:rPr>
        <w:t xml:space="preserve"> → </w:t>
      </w:r>
      <w:r>
        <w:rPr>
          <w:rFonts w:ascii="Consolas" w:hAnsi="Consolas" w:eastAsia="Microsoft YaHei" w:cs="Consolas"/>
          <w:b w:val="0"/>
          <w:color w:val="1F4D78"/>
          <w:sz w:val="21"/>
        </w:rPr>
        <w:t>com.example.device</w:t>
      </w:r>
      <w:r>
        <w:rPr>
          <w:rFonts w:ascii="Calibri" w:hAnsi="Calibri" w:eastAsia="Microsoft YaHei" w:cs="Calibri"/>
          <w:b w:val="0"/>
        </w:rPr>
        <w:t xml:space="preserve">，右键包 → “New” → “Java Class”，类名填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DemoDeviceModule</w:t>
      </w:r>
      <w:r>
        <w:rPr>
          <w:rFonts w:ascii="Calibri" w:hAnsi="Calibri" w:eastAsia="Microsoft YaHei" w:cs="Calibri"/>
          <w:b w:val="0"/>
        </w:rPr>
        <w:t>。内容：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java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package com.example.device;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import com.alibaba.fastjson.JSONObject;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import io.dcloud.feature.uniapp.annotation.UniJSMethod;</w:t>
        <w:br/>
      </w:r>
      <w:r>
        <w:rPr>
          <w:rFonts w:ascii="Consolas" w:hAnsi="Consolas" w:eastAsia="Microsoft YaHei" w:cs="Consolas"/>
          <w:color w:val="172033"/>
          <w:sz w:val="16"/>
        </w:rPr>
        <w:t>import io.dcloud.feature.uniapp.bridge.UniJSCallback;</w:t>
        <w:br/>
      </w:r>
      <w:r>
        <w:rPr>
          <w:rFonts w:ascii="Consolas" w:hAnsi="Consolas" w:eastAsia="Microsoft YaHei" w:cs="Consolas"/>
          <w:color w:val="172033"/>
          <w:sz w:val="16"/>
        </w:rPr>
        <w:t>import io.dcloud.feature.uniapp.common.UniModule;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public class DemoDeviceModule extends UniModule {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/**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验证 JavaScript 到原生 Module 的最小桥接。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@param name 用于回显的名称；null 时按空字符串处理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@param callback 返回统一结果；callback 为空时不执行回调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@UniJSMethod(uiThread = true)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public void sayHi(String name, UniJSCallback callback)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(callback == null)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return;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JSONObject result = new JSONObject();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result.put("success", true);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result.put("code", "SUCCESS");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result.put("message", "你好，" + (name == null ? "" : name));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result.put("data", new JSONObject());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callback.invoke(result);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两条硬性规则：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@UniJSMethod</w:t>
      </w:r>
      <w:r>
        <w:rPr>
          <w:rFonts w:ascii="Calibri" w:hAnsi="Calibri" w:eastAsia="Microsoft YaHei" w:cs="Calibri"/>
          <w:b w:val="0"/>
        </w:rPr>
        <w:t xml:space="preserve"> 注解必须加；</w:t>
      </w:r>
      <w:r>
        <w:rPr>
          <w:rFonts w:ascii="Consolas" w:hAnsi="Consolas" w:eastAsia="Microsoft YaHei" w:cs="Consolas"/>
          <w:b w:val="0"/>
          <w:color w:val="1F4D78"/>
          <w:sz w:val="21"/>
        </w:rPr>
        <w:t>uiThread=true/false</w:t>
      </w:r>
      <w:r>
        <w:rPr>
          <w:rFonts w:ascii="Calibri" w:hAnsi="Calibri" w:eastAsia="Microsoft YaHei" w:cs="Calibri"/>
          <w:b w:val="0"/>
        </w:rPr>
        <w:t xml:space="preserve"> 要按方法是否需要 UI 线程决定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方法必须是 </w:t>
      </w:r>
      <w:r>
        <w:rPr>
          <w:rFonts w:ascii="Consolas" w:hAnsi="Consolas" w:eastAsia="Microsoft YaHei" w:cs="Consolas"/>
          <w:b w:val="0"/>
          <w:color w:val="1F4D78"/>
          <w:sz w:val="21"/>
        </w:rPr>
        <w:t>public</w:t>
      </w:r>
      <w:r>
        <w:rPr>
          <w:rFonts w:ascii="Calibri" w:hAnsi="Calibri" w:eastAsia="Microsoft YaHei" w:cs="Calibri"/>
          <w:b w:val="0"/>
        </w:rPr>
        <w:t>，因为 uniapp 通过 Java 反射调用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这是写最简单的方法验证桥接链路。先不碰 jar 包，排除两类问题同时排查的混乱。</w:t>
      </w:r>
    </w:p>
    <w:p>
      <w:bookmarkStart w:id="124" w:name="section_124"/>
      <w:pPr>
        <w:pStyle w:val="Heading3"/>
      </w:pPr>
      <w:r>
        <w:rPr>
          <w:rFonts w:ascii="Calibri" w:hAnsi="Calibri" w:eastAsia="Microsoft YaHei" w:cs="Calibri"/>
          <w:b/>
        </w:rPr>
        <w:t>第 22 步：注册插件到 dcloud_uniplugins.json</w:t>
      </w:r>
      <w:bookmarkEnd w:id="124"/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DCloud Runtime 版本不同，插件注册 JSON 结构也可能不同。示例采用 nativePlugins[] -&gt; plugins[] -&gt; {type,name,class}；必须优先复制与你下载的同版本官方示例结构。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16224"/>
            <wp:docPr id="31" name="Picture 31" descr="安全重绘的 dcloud_uniplugins.json 通用插件注册结构" title="安全重绘的 dcloud_uniplugins.json 通用插件注册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_regist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31  安全重绘图使用 nativePlugins -&gt; plugins 的嵌套结构；不同 Runtime 先核对官方示例，name 和 class 必须与前端及 Java 完全一致</w:t>
      </w:r>
    </w:p>
    <w:p>
      <w:r>
        <w:rPr>
          <w:rFonts w:ascii="Calibri" w:hAnsi="Calibri" w:eastAsia="Microsoft YaHei" w:cs="Calibri"/>
          <w:b w:val="0"/>
        </w:rPr>
        <w:t xml:space="preserve">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app/src/main/assets/dcloud_uniplugins.json</w:t>
      </w:r>
      <w:r>
        <w:rPr>
          <w:rFonts w:ascii="Calibri" w:hAnsi="Calibri" w:eastAsia="Microsoft YaHei" w:cs="Calibri"/>
          <w:b w:val="0"/>
        </w:rPr>
        <w:t xml:space="preserve">，在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</w:t>
      </w:r>
      <w:r>
        <w:rPr>
          <w:rFonts w:ascii="Calibri" w:hAnsi="Calibri" w:eastAsia="Microsoft YaHei" w:cs="Calibri"/>
          <w:b w:val="0"/>
        </w:rPr>
        <w:t xml:space="preserve"> 数组里加：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json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"nativePlugins": [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"plugins": [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"type": "module",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"name": "DemoDevicePlugin",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"class": "com.example.device.DemoDeviceModule"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]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注意 JSON 语法，项之间用逗号，最后一项后面不要逗号。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这是“登记造册”，让 DCloud Runtime 知道 </w:t>
      </w:r>
      <w:r>
        <w:rPr>
          <w:rFonts w:ascii="Consolas" w:hAnsi="Consolas" w:eastAsia="Microsoft YaHei" w:cs="Consolas"/>
          <w:b w:val="0"/>
          <w:color w:val="1F4D78"/>
          <w:sz w:val="21"/>
        </w:rPr>
        <w:t>requireNativePlugin('DemoDevicePlugin')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对应哪个 Java 类。</w:t>
      </w:r>
    </w:p>
    <w:p>
      <w:bookmarkStart w:id="125" w:name="section_125"/>
      <w:pPr>
        <w:pStyle w:val="Heading3"/>
      </w:pPr>
      <w:r>
        <w:rPr>
          <w:rFonts w:ascii="Calibri" w:hAnsi="Calibri" w:eastAsia="Microsoft YaHei" w:cs="Calibri"/>
          <w:b/>
        </w:rPr>
        <w:t>第 23 步：让宿主引用你的 Module</w:t>
      </w:r>
      <w:bookmarkEnd w:id="125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16224"/>
            <wp:docPr id="32" name="Picture 32" descr="安全重绘的宿主 AAR 与插件厂家包归属目录" title="安全重绘的宿主 AAR 与插件厂家包归属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lib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32  安全重绘图说明 DCloud Runtime AAR 放在宿主 libs、厂家 JAR 放在插件 Module libs，并由宿主明确决定运行时归属</w:t>
      </w:r>
    </w:p>
    <w:p>
      <w:r>
        <w:rPr>
          <w:rFonts w:ascii="Calibri" w:hAnsi="Calibri" w:eastAsia="Microsoft YaHei" w:cs="Calibri"/>
          <w:b w:val="0"/>
        </w:rPr>
        <w:t xml:space="preserve">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app/build.gradle</w:t>
      </w:r>
      <w:r>
        <w:rPr>
          <w:rFonts w:ascii="Calibri" w:hAnsi="Calibri" w:eastAsia="Microsoft YaHei" w:cs="Calibri"/>
          <w:b w:val="0"/>
        </w:rPr>
        <w:t xml:space="preserve">，在 </w:t>
      </w:r>
      <w:r>
        <w:rPr>
          <w:rFonts w:ascii="Consolas" w:hAnsi="Consolas" w:eastAsia="Microsoft YaHei" w:cs="Consolas"/>
          <w:b w:val="0"/>
          <w:color w:val="1F4D78"/>
          <w:sz w:val="21"/>
        </w:rPr>
        <w:t>dependencies</w:t>
      </w:r>
      <w:r>
        <w:rPr>
          <w:rFonts w:ascii="Calibri" w:hAnsi="Calibri" w:eastAsia="Microsoft YaHei" w:cs="Calibri"/>
          <w:b w:val="0"/>
        </w:rPr>
        <w:t xml:space="preserve"> 加：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implementation project(':demo_device')</w:t>
      </w:r>
    </w:p>
    <w:p>
      <w:r>
        <w:rPr>
          <w:rFonts w:ascii="Calibri" w:hAnsi="Calibri" w:eastAsia="Microsoft YaHei" w:cs="Calibri"/>
          <w:b w:val="0"/>
        </w:rPr>
        <w:t xml:space="preserve">打开根目录 </w:t>
      </w:r>
      <w:r>
        <w:rPr>
          <w:rFonts w:ascii="Consolas" w:hAnsi="Consolas" w:eastAsia="Microsoft YaHei" w:cs="Consolas"/>
          <w:b w:val="0"/>
          <w:color w:val="1F4D78"/>
          <w:sz w:val="21"/>
        </w:rPr>
        <w:t>settings.gradle</w:t>
      </w:r>
      <w:r>
        <w:rPr>
          <w:rFonts w:ascii="Calibri" w:hAnsi="Calibri" w:eastAsia="Microsoft YaHei" w:cs="Calibri"/>
          <w:b w:val="0"/>
        </w:rPr>
        <w:t>，确认有：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include ':demo_device'</w:t>
      </w:r>
    </w:p>
    <w:p>
      <w:r>
        <w:rPr>
          <w:rFonts w:ascii="Calibri" w:hAnsi="Calibri" w:eastAsia="Microsoft YaHei" w:cs="Calibri"/>
          <w:b w:val="0"/>
        </w:rPr>
        <w:t>点"Sync Now"。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这步让宿主工程知道"我依赖这个插件模块"。不声明，宿主编译时不会把你的插件代码打包进 APK。</w:t>
      </w:r>
    </w:p>
    <w:p>
      <w:bookmarkStart w:id="126" w:name="section_126"/>
      <w:pPr>
        <w:pStyle w:val="Heading3"/>
      </w:pPr>
      <w:r>
        <w:rPr>
          <w:rFonts w:ascii="Calibri" w:hAnsi="Calibri" w:eastAsia="Microsoft YaHei" w:cs="Calibri"/>
          <w:b/>
        </w:rPr>
        <w:t>第 24 步：编译验证</w:t>
      </w:r>
      <w:bookmarkEnd w:id="126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:demo_device:assembleDebug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BUILD SUCCESSFUL</w:t>
      </w:r>
      <w:r>
        <w:rPr>
          <w:rFonts w:ascii="Calibri" w:hAnsi="Calibri" w:eastAsia="Microsoft YaHei" w:cs="Calibri"/>
          <w:b w:val="0"/>
        </w:rPr>
        <w:t xml:space="preserve"> 说明 Module 本身没问题。如果报 </w:t>
      </w:r>
      <w:r>
        <w:rPr>
          <w:rFonts w:ascii="Consolas" w:hAnsi="Consolas" w:eastAsia="Microsoft YaHei" w:cs="Consolas"/>
          <w:b w:val="0"/>
          <w:color w:val="1F4D78"/>
          <w:sz w:val="21"/>
        </w:rPr>
        <w:t>程序包 org.junit 不存在</w:t>
      </w:r>
      <w:r>
        <w:rPr>
          <w:rFonts w:ascii="Calibri" w:hAnsi="Calibri" w:eastAsia="Microsoft YaHei" w:cs="Calibri"/>
          <w:b w:val="0"/>
        </w:rPr>
        <w:t>，回第 19 步检查测试依赖那三行。</w:t>
      </w:r>
    </w:p>
    <w:p>
      <w:r>
        <w:rPr>
          <w:rFonts w:ascii="Calibri" w:hAnsi="Calibri" w:eastAsia="Microsoft YaHei" w:cs="Calibri"/>
          <w:b w:val="0"/>
        </w:rPr>
        <w:t>再编译整个宿主：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:app:assembleDebug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BUILD SUCCESSFUL</w:t>
      </w:r>
      <w:r>
        <w:rPr>
          <w:rFonts w:ascii="Calibri" w:hAnsi="Calibri" w:eastAsia="Microsoft YaHei" w:cs="Calibri"/>
          <w:b w:val="0"/>
        </w:rPr>
        <w:t xml:space="preserve"> 说明你的 Module 已正确进入编译链路。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分层编译验证：先确认插件本身没问题，再确认宿主打包没问题。出了问题好定位是插件的问题还是宿主的问题。</w:t>
      </w:r>
    </w:p>
    <w:p>
      <w:bookmarkStart w:id="127" w:name="section_127"/>
      <w:pPr>
        <w:pStyle w:val="Heading2"/>
      </w:pPr>
      <w:r>
        <w:rPr>
          <w:rFonts w:ascii="Calibri" w:hAnsi="Calibri" w:eastAsia="Microsoft YaHei" w:cs="Calibri"/>
          <w:b/>
        </w:rPr>
        <w:t>1.3 打通最小调用链</w:t>
      </w:r>
      <w:bookmarkEnd w:id="127"/>
    </w:p>
    <w:p>
      <w:bookmarkStart w:id="128" w:name="section_128"/>
      <w:pPr>
        <w:pStyle w:val="Heading3"/>
      </w:pPr>
      <w:r>
        <w:rPr>
          <w:rFonts w:ascii="Calibri" w:hAnsi="Calibri" w:eastAsia="Microsoft YaHei" w:cs="Calibri"/>
          <w:b/>
        </w:rPr>
        <w:t>第 25 步：在 HBuilderX 写测试页面</w:t>
      </w:r>
      <w:bookmarkEnd w:id="128"/>
    </w:p>
    <w:p>
      <w:pPr>
        <w:pStyle w:val="SmallNote"/>
        <w:keepNext w:val="0"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html</w:t>
      </w:r>
    </w:p>
    <w:p>
      <w:pPr>
        <w:pStyle w:val="CodeBlock"/>
        <w:keepLines w:val="0"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&lt;template&gt;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&lt;view style="padding: 20px;"&gt;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&lt;button type="primary" @click="testSayHi"&gt;测试原生插件&lt;/button&gt;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&lt;view style="margin-top: 20px; padding: 15px; background: #f5f5f5; border-radius: 8px;"&gt;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&lt;text&gt;{{ result }}&lt;/text&gt;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&lt;/view&gt;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&lt;/view&gt;</w:t>
        <w:br/>
      </w:r>
      <w:r>
        <w:rPr>
          <w:rFonts w:ascii="Consolas" w:hAnsi="Consolas" w:eastAsia="Microsoft YaHei" w:cs="Consolas"/>
          <w:color w:val="172033"/>
          <w:sz w:val="16"/>
        </w:rPr>
        <w:t>&lt;/template&gt;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&lt;script&gt;</w:t>
        <w:br/>
      </w:r>
      <w:r>
        <w:rPr>
          <w:rFonts w:ascii="Consolas" w:hAnsi="Consolas" w:eastAsia="Microsoft YaHei" w:cs="Consolas"/>
          <w:color w:val="172033"/>
          <w:sz w:val="16"/>
        </w:rPr>
        <w:t>let plugin = null</w:t>
        <w:br/>
      </w:r>
      <w:r>
        <w:rPr>
          <w:rFonts w:ascii="Consolas" w:hAnsi="Consolas" w:eastAsia="Microsoft YaHei" w:cs="Consolas"/>
          <w:color w:val="172033"/>
          <w:sz w:val="16"/>
        </w:rPr>
        <w:t>// #ifdef APP-PLUS</w:t>
        <w:br/>
      </w:r>
      <w:r>
        <w:rPr>
          <w:rFonts w:ascii="Consolas" w:hAnsi="Consolas" w:eastAsia="Microsoft YaHei" w:cs="Consolas"/>
          <w:color w:val="172033"/>
          <w:sz w:val="16"/>
        </w:rPr>
        <w:t>plugin = uni.requireNativePlugin('DemoDevicePlugin')</w:t>
        <w:br/>
      </w:r>
      <w:r>
        <w:rPr>
          <w:rFonts w:ascii="Consolas" w:hAnsi="Consolas" w:eastAsia="Microsoft YaHei" w:cs="Consolas"/>
          <w:color w:val="172033"/>
          <w:sz w:val="16"/>
        </w:rPr>
        <w:t>// #endif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default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data()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return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result: '点击按钮测试'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methods: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testSayHi()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if (!plugin)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this.result = '当前平台不支持 Android 原生插件'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plugin.sayHi('示例用户', (res)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this.result = res.message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uni.showToast({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title: res.message,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icon: 'none',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duration: 2000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&lt;/script&gt;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uni.requireNativePlugin('DemoDevicePlugin')</w:t>
      </w:r>
      <w:r>
        <w:rPr>
          <w:rFonts w:ascii="Calibri" w:hAnsi="Calibri" w:eastAsia="Microsoft YaHei" w:cs="Calibri"/>
          <w:b w:val="0"/>
        </w:rPr>
        <w:t xml:space="preserve"> 里的名字必须和第 22 步 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dcloud_uniplugins.json</w:t>
      </w:r>
      <w:r>
        <w:rPr>
          <w:rFonts w:ascii="Calibri" w:hAnsi="Calibri" w:eastAsia="Microsoft YaHei" w:cs="Calibri"/>
          <w:b w:val="0"/>
        </w:rPr>
        <w:t xml:space="preserve"> 里注册的 </w:t>
      </w:r>
      <w:r>
        <w:rPr>
          <w:rFonts w:ascii="Consolas" w:hAnsi="Consolas" w:eastAsia="Microsoft YaHei" w:cs="Consolas"/>
          <w:b w:val="0"/>
          <w:color w:val="1F4D78"/>
          <w:sz w:val="21"/>
        </w:rPr>
        <w:t>name</w:t>
      </w:r>
      <w:r>
        <w:rPr>
          <w:rFonts w:ascii="Calibri" w:hAnsi="Calibri" w:eastAsia="Microsoft YaHei" w:cs="Calibri"/>
          <w:b w:val="0"/>
        </w:rPr>
        <w:t xml:space="preserve"> 完全一致。条件编译用于避免非 App-Plus 构建误用 Android 插件，但 H5 返回“不支持”不能当作原生能力测试通过。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这是写前端页面。名字对不上就调不到，这是最常见的错误。</w:t>
      </w:r>
    </w:p>
    <w:p>
      <w:bookmarkStart w:id="129" w:name="section_129"/>
      <w:pPr>
        <w:pStyle w:val="Heading3"/>
      </w:pPr>
      <w:r>
        <w:rPr>
          <w:rFonts w:ascii="Calibri" w:hAnsi="Calibri" w:eastAsia="Microsoft YaHei" w:cs="Calibri"/>
          <w:b/>
        </w:rPr>
        <w:t>第 26 步：生成本地打包资源</w:t>
      </w:r>
      <w:bookmarkEnd w:id="129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16352" cy="6537958"/>
            <wp:docPr id="33" name="Picture 33" descr="HBuilderX 另一种 App-Plus 产物目录" title="HBuilderX 另一种 App-Plus 产物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package_tre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16352" cy="6537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33  HBuilderX GUI 或部分工具链会生成 unpackage 下的 App-Plus 资源；只认当前构建入口的实际输出，不要与另一套 dist 目录混用</w:t>
      </w:r>
    </w:p>
    <w:p>
      <w:r>
        <w:rPr>
          <w:rFonts w:ascii="Calibri" w:hAnsi="Calibri" w:eastAsia="Microsoft YaHei" w:cs="Calibri"/>
          <w:b w:val="0"/>
        </w:rPr>
        <w:t>HBuilderX →"发行"→"原生App-本地打包"→"生成本地打包App资源"。</w:t>
      </w:r>
    </w:p>
    <w:p>
      <w:r>
        <w:rPr>
          <w:rFonts w:ascii="Calibri" w:hAnsi="Calibri" w:eastAsia="Microsoft YaHei" w:cs="Calibri"/>
          <w:b w:val="0"/>
        </w:rPr>
        <w:t>等编译完成，输出路径类似：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你的uniapp项目/unpackage/resources/__UNI__A1B2C3D/www</w:t>
      </w:r>
    </w:p>
    <w:p>
      <w:r>
        <w:rPr>
          <w:rFonts w:ascii="Calibri" w:hAnsi="Calibri" w:eastAsia="Microsoft YaHei" w:cs="Calibri"/>
          <w:b/>
        </w:rPr>
        <w:t>这一步只生成 www 文件夹，不是 APK。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这里执行的是“本地打包资源”，所以只生成 </w:t>
      </w:r>
      <w:r>
        <w:rPr>
          <w:rFonts w:ascii="Consolas" w:hAnsi="Consolas" w:eastAsia="Microsoft YaHei" w:cs="Consolas"/>
          <w:b w:val="0"/>
          <w:color w:val="1F4D78"/>
          <w:sz w:val="21"/>
        </w:rPr>
        <w:t>www</w:t>
      </w:r>
      <w:r>
        <w:rPr>
          <w:rFonts w:ascii="Calibri" w:hAnsi="Calibri" w:eastAsia="Microsoft YaHei" w:cs="Calibri"/>
          <w:b w:val="0"/>
          <w:color w:val="172033"/>
          <w:sz w:val="21"/>
        </w:rPr>
        <w:t>。若选择“原生 App-云打包”，HBuilderX 会把任务提交到云端并生成 APK。</w:t>
      </w:r>
    </w:p>
    <w:p>
      <w:bookmarkStart w:id="130" w:name="section_130"/>
      <w:pPr>
        <w:pStyle w:val="Heading3"/>
      </w:pPr>
      <w:r>
        <w:rPr>
          <w:rFonts w:ascii="Calibri" w:hAnsi="Calibri" w:eastAsia="Microsoft YaHei" w:cs="Calibri"/>
          <w:b/>
        </w:rPr>
        <w:t>第 27 步：复制资源到 Android 宿主</w:t>
      </w:r>
      <w:bookmarkEnd w:id="130"/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不要长期依赖手工覆盖复制。请为自己的项目建立镜像同步脚本，例如使用 robocopy /MIR，把本次 App-Plus 输出同步到宿主 www，并删除已从源码移除的旧资源。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16224"/>
            <wp:docPr id="34" name="Picture 34" descr="安全重绘的宿主 www 通用资源树" title="安全重绘的宿主 www 通用资源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ww_tre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34  安全重绘图说明宿主 assets/apps/&lt;AppID&gt;/www 是本次构建快照；应由脚本镜像同步并删除旧残留，禁止在其中维护页面源码</w:t>
      </w:r>
    </w:p>
    <w:p>
      <w:r>
        <w:rPr>
          <w:rFonts w:ascii="Calibri" w:hAnsi="Calibri" w:eastAsia="Microsoft YaHei" w:cs="Calibri"/>
          <w:b w:val="0"/>
        </w:rPr>
        <w:t xml:space="preserve">把 </w:t>
      </w:r>
      <w:r>
        <w:rPr>
          <w:rFonts w:ascii="Consolas" w:hAnsi="Consolas" w:eastAsia="Microsoft YaHei" w:cs="Consolas"/>
          <w:b w:val="0"/>
          <w:color w:val="1F4D78"/>
          <w:sz w:val="21"/>
        </w:rPr>
        <w:t>__UNI__A1B2C3D</w:t>
      </w:r>
      <w:r>
        <w:rPr>
          <w:rFonts w:ascii="Calibri" w:hAnsi="Calibri" w:eastAsia="Microsoft YaHei" w:cs="Calibri"/>
          <w:b w:val="0"/>
        </w:rPr>
        <w:t xml:space="preserve"> 整个文件夹复制到：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MyDeviceApp-Android/app/src/main/assets/apps/</w:t>
      </w:r>
    </w:p>
    <w:p>
      <w:r>
        <w:rPr>
          <w:rFonts w:ascii="Calibri" w:hAnsi="Calibri" w:eastAsia="Microsoft YaHei" w:cs="Calibri"/>
          <w:b w:val="0"/>
        </w:rPr>
        <w:t>最终目录结构：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app/src/main/assets/</w:t>
        <w:br/>
      </w:r>
      <w:r>
        <w:rPr>
          <w:rFonts w:ascii="Consolas" w:hAnsi="Consolas" w:eastAsia="Microsoft YaHei" w:cs="Consolas"/>
          <w:color w:val="172033"/>
          <w:sz w:val="16"/>
        </w:rPr>
        <w:t>├─ apps/</w:t>
        <w:br/>
      </w:r>
      <w:r>
        <w:rPr>
          <w:rFonts w:ascii="Consolas" w:hAnsi="Consolas" w:eastAsia="Microsoft YaHei" w:cs="Consolas"/>
          <w:color w:val="172033"/>
          <w:sz w:val="16"/>
        </w:rPr>
        <w:t>│  └─ __UNI__A1B2C3D/</w:t>
        <w:br/>
      </w:r>
      <w:r>
        <w:rPr>
          <w:rFonts w:ascii="Consolas" w:hAnsi="Consolas" w:eastAsia="Microsoft YaHei" w:cs="Consolas"/>
          <w:color w:val="172033"/>
          <w:sz w:val="16"/>
        </w:rPr>
        <w:t>│     └─ www/</w:t>
        <w:br/>
      </w:r>
      <w:r>
        <w:rPr>
          <w:rFonts w:ascii="Consolas" w:hAnsi="Consolas" w:eastAsia="Microsoft YaHei" w:cs="Consolas"/>
          <w:color w:val="172033"/>
          <w:sz w:val="16"/>
        </w:rPr>
        <w:t>└─ data/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└─ dcloud_control.xml</w:t>
      </w:r>
    </w:p>
    <w:p>
      <w:r>
        <w:rPr>
          <w:rFonts w:ascii="Calibri" w:hAnsi="Calibri" w:eastAsia="Microsoft YaHei" w:cs="Calibri"/>
          <w:b w:val="0"/>
        </w:rPr>
        <w:t>三个必须检查的点：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apps</w:t>
      </w:r>
      <w:r>
        <w:rPr>
          <w:rFonts w:ascii="Calibri" w:hAnsi="Calibri" w:eastAsia="Microsoft YaHei" w:cs="Calibri"/>
          <w:b w:val="0"/>
        </w:rPr>
        <w:t xml:space="preserve"> 下的文件夹名和 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dcloud_control.xml</w:t>
      </w:r>
      <w:r>
        <w:rPr>
          <w:rFonts w:ascii="Calibri" w:hAnsi="Calibri" w:eastAsia="Microsoft YaHei" w:cs="Calibri"/>
          <w:b w:val="0"/>
        </w:rPr>
        <w:t xml:space="preserve"> 里的 AppID 完全一致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__UNI__A1B2C3D</w:t>
      </w:r>
      <w:r>
        <w:rPr>
          <w:rFonts w:ascii="Calibri" w:hAnsi="Calibri" w:eastAsia="Microsoft YaHei" w:cs="Calibri"/>
          <w:b w:val="0"/>
        </w:rPr>
        <w:t xml:space="preserve"> 下面直接是 </w:t>
      </w:r>
      <w:r>
        <w:rPr>
          <w:rFonts w:ascii="Consolas" w:hAnsi="Consolas" w:eastAsia="Microsoft YaHei" w:cs="Consolas"/>
          <w:b w:val="0"/>
          <w:color w:val="1F4D78"/>
          <w:sz w:val="21"/>
        </w:rPr>
        <w:t>www</w:t>
      </w:r>
      <w:r>
        <w:rPr>
          <w:rFonts w:ascii="Calibri" w:hAnsi="Calibri" w:eastAsia="Microsoft YaHei" w:cs="Calibri"/>
          <w:b w:val="0"/>
        </w:rPr>
        <w:t>，不要多套或少套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旧 AppID 目录暂时留着，验证成功后再清理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这是"搬家"。搬错路径或 AppID 对不上，宿主启动时找不到页面就白屏。仔细检查目录结构。</w:t>
      </w:r>
    </w:p>
    <w:p>
      <w:bookmarkStart w:id="131" w:name="section_131"/>
      <w:pPr>
        <w:pStyle w:val="Heading3"/>
      </w:pPr>
      <w:r>
        <w:rPr>
          <w:rFonts w:ascii="Calibri" w:hAnsi="Calibri" w:eastAsia="Microsoft YaHei" w:cs="Calibri"/>
          <w:b/>
        </w:rPr>
        <w:t>第 28 步：构建 Debug APK</w:t>
      </w:r>
      <w:bookmarkEnd w:id="13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:app:assembleDebug</w:t>
      </w:r>
    </w:p>
    <w:p>
      <w:r>
        <w:rPr>
          <w:rFonts w:ascii="Calibri" w:hAnsi="Calibri" w:eastAsia="Microsoft YaHei" w:cs="Calibri"/>
          <w:b w:val="0"/>
        </w:rPr>
        <w:t xml:space="preserve">APK 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app/build/outputs/apk/debug/app-debug.apk</w:t>
      </w:r>
      <w:r>
        <w:rPr>
          <w:rFonts w:ascii="Calibri" w:hAnsi="Calibri" w:eastAsia="Microsoft YaHei" w:cs="Calibri"/>
          <w:b w:val="0"/>
        </w:rPr>
        <w:t>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这是"第二次构建"，把前端资源和原生插件组装成 APK。每次改了前端页面都要重新走"生成资源→复制→构建"这个循环。</w:t>
      </w:r>
    </w:p>
    <w:p>
      <w:bookmarkStart w:id="132" w:name="section_132"/>
      <w:pPr>
        <w:pStyle w:val="Heading3"/>
      </w:pPr>
      <w:r>
        <w:rPr>
          <w:rFonts w:ascii="Calibri" w:hAnsi="Calibri" w:eastAsia="Microsoft YaHei" w:cs="Calibri"/>
          <w:b/>
        </w:rPr>
        <w:t>第 29 步：连接手机并运行</w:t>
      </w:r>
      <w:bookmarkEnd w:id="132"/>
    </w:p>
    <w:p>
      <w:r>
        <w:rPr>
          <w:rFonts w:ascii="Calibri" w:hAnsi="Calibri" w:eastAsia="Microsoft YaHei" w:cs="Calibri"/>
          <w:b w:val="0"/>
        </w:rPr>
        <w:t>手机开启"开发者选项"→"USB 调试"，连上 USB 后选"文件传输"模式（不是"仅充电"）。</w:t>
      </w:r>
    </w:p>
    <w:p>
      <w:r>
        <w:rPr>
          <w:rFonts w:ascii="Calibri" w:hAnsi="Calibri" w:eastAsia="Microsoft YaHei" w:cs="Calibri"/>
          <w:b w:val="0"/>
        </w:rPr>
        <w:t xml:space="preserve">Android Studio 顶部确认运行配置是 </w:t>
      </w:r>
      <w:r>
        <w:rPr>
          <w:rFonts w:ascii="Consolas" w:hAnsi="Consolas" w:eastAsia="Microsoft YaHei" w:cs="Consolas"/>
          <w:b w:val="0"/>
          <w:color w:val="1F4D78"/>
          <w:sz w:val="21"/>
        </w:rPr>
        <w:t>app</w:t>
      </w:r>
      <w:r>
        <w:rPr>
          <w:rFonts w:ascii="Calibri" w:hAnsi="Calibri" w:eastAsia="Microsoft YaHei" w:cs="Calibri"/>
          <w:b w:val="0"/>
        </w:rPr>
        <w:t>，设备下拉框显示你的手机型号。点绿色运行按钮。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手机虽然开了 USB 调试，但如果 USB 用途是"仅充电"，电脑看不到手机。必须切到"文件传输"。</w:t>
      </w:r>
    </w:p>
    <w:p>
      <w:bookmarkStart w:id="133" w:name="section_133"/>
      <w:pPr>
        <w:pStyle w:val="Heading3"/>
      </w:pPr>
      <w:r>
        <w:rPr>
          <w:rFonts w:ascii="Calibri" w:hAnsi="Calibri" w:eastAsia="Microsoft YaHei" w:cs="Calibri"/>
          <w:b/>
        </w:rPr>
        <w:t>第 30 步：验证 sayHi</w:t>
      </w:r>
      <w:bookmarkEnd w:id="133"/>
    </w:p>
    <w:p>
      <w:r>
        <w:rPr>
          <w:rFonts w:ascii="Calibri" w:hAnsi="Calibri" w:eastAsia="Microsoft YaHei" w:cs="Calibri"/>
          <w:b w:val="0"/>
        </w:rPr>
        <w:t xml:space="preserve">App 启动后进入测试页面，点按钮。如果弹出 Toast 显示 </w:t>
      </w:r>
      <w:r>
        <w:rPr>
          <w:rFonts w:ascii="Consolas" w:hAnsi="Consolas" w:eastAsia="Microsoft YaHei" w:cs="Consolas"/>
          <w:b w:val="0"/>
          <w:color w:val="1F4D78"/>
          <w:sz w:val="21"/>
        </w:rPr>
        <w:t>你好，示例用户</w:t>
      </w:r>
      <w:r>
        <w:rPr>
          <w:rFonts w:ascii="Calibri" w:hAnsi="Calibri" w:eastAsia="Microsoft YaHei" w:cs="Calibri"/>
          <w:b w:val="0"/>
        </w:rPr>
        <w:t>，</w:t>
      </w:r>
      <w:r>
        <w:rPr>
          <w:rFonts w:ascii="Calibri" w:hAnsi="Calibri" w:eastAsia="Microsoft YaHei" w:cs="Calibri"/>
          <w:b/>
        </w:rPr>
        <w:t>最小调用链打通了。</w:t>
      </w:r>
    </w:p>
    <w:p>
      <w:r>
        <w:rPr>
          <w:rFonts w:ascii="Calibri" w:hAnsi="Calibri" w:eastAsia="Microsoft YaHei" w:cs="Calibri"/>
          <w:b w:val="0"/>
        </w:rPr>
        <w:t>如果没反应，检查：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requireNativePlugin</w:t>
      </w:r>
      <w:r>
        <w:rPr>
          <w:rFonts w:ascii="Calibri" w:hAnsi="Calibri" w:eastAsia="Microsoft YaHei" w:cs="Calibri"/>
          <w:b w:val="0"/>
        </w:rPr>
        <w:t xml:space="preserve"> 名字和 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dcloud_uniplugins.json</w:t>
      </w:r>
      <w:r>
        <w:rPr>
          <w:rFonts w:ascii="Calibri" w:hAnsi="Calibri" w:eastAsia="Microsoft YaHei" w:cs="Calibri"/>
          <w:b w:val="0"/>
        </w:rPr>
        <w:t xml:space="preserve"> 里 </w:t>
      </w:r>
      <w:r>
        <w:rPr>
          <w:rFonts w:ascii="Consolas" w:hAnsi="Consolas" w:eastAsia="Microsoft YaHei" w:cs="Consolas"/>
          <w:b w:val="0"/>
          <w:color w:val="1F4D78"/>
          <w:sz w:val="21"/>
        </w:rPr>
        <w:t>name</w:t>
      </w:r>
      <w:r>
        <w:rPr>
          <w:rFonts w:ascii="Calibri" w:hAnsi="Calibri" w:eastAsia="Microsoft YaHei" w:cs="Calibri"/>
          <w:b w:val="0"/>
        </w:rPr>
        <w:t xml:space="preserve"> 是否一致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Java 方法的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@UniJSMethod</w:t>
      </w:r>
      <w:r>
        <w:rPr>
          <w:rFonts w:ascii="Calibri" w:hAnsi="Calibri" w:eastAsia="Microsoft YaHei" w:cs="Calibri"/>
          <w:b w:val="0"/>
        </w:rPr>
        <w:t xml:space="preserve"> 注解是否加了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方法是否 </w:t>
      </w:r>
      <w:r>
        <w:rPr>
          <w:rFonts w:ascii="Consolas" w:hAnsi="Consolas" w:eastAsia="Microsoft YaHei" w:cs="Consolas"/>
          <w:b w:val="0"/>
          <w:color w:val="1F4D78"/>
          <w:sz w:val="21"/>
        </w:rPr>
        <w:t>public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第 27 步 www 是不是最新复制过去的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这步证明从前端到 Java 再到回调的整条桥接链路没问题。链路通了，后面接 jar 包就只是加 Java 代码。</w:t>
      </w:r>
    </w:p>
    <w:p>
      <w:bookmarkStart w:id="134" w:name="section_134"/>
      <w:pPr>
        <w:pStyle w:val="Heading2"/>
      </w:pPr>
      <w:r>
        <w:rPr>
          <w:rFonts w:ascii="Calibri" w:hAnsi="Calibri" w:eastAsia="Microsoft YaHei" w:cs="Calibri"/>
          <w:b/>
        </w:rPr>
        <w:t>1.4 引入 jar 包</w:t>
      </w:r>
      <w:bookmarkEnd w:id="134"/>
    </w:p>
    <w:p>
      <w:bookmarkStart w:id="135" w:name="section_135"/>
      <w:pPr>
        <w:pStyle w:val="Heading3"/>
      </w:pPr>
      <w:r>
        <w:rPr>
          <w:rFonts w:ascii="Calibri" w:hAnsi="Calibri" w:eastAsia="Microsoft YaHei" w:cs="Calibri"/>
          <w:b/>
        </w:rPr>
        <w:t>第 31 步：把 jar 包放到 libs 目录</w:t>
      </w:r>
      <w:bookmarkEnd w:id="135"/>
    </w:p>
    <w:p>
      <w:r>
        <w:rPr>
          <w:rFonts w:ascii="Calibri" w:hAnsi="Calibri" w:eastAsia="Microsoft YaHei" w:cs="Calibri"/>
          <w:b w:val="0"/>
        </w:rPr>
        <w:t xml:space="preserve">把受控的厂家 JAR 副本复制到 </w:t>
      </w:r>
      <w:r>
        <w:rPr>
          <w:rFonts w:ascii="Consolas" w:hAnsi="Consolas" w:eastAsia="Microsoft YaHei" w:cs="Consolas"/>
          <w:b w:val="0"/>
          <w:color w:val="1F4D78"/>
          <w:sz w:val="21"/>
        </w:rPr>
        <w:t>MyDeviceApp-Android/demo_device/libs/</w:t>
      </w:r>
      <w:r>
        <w:rPr>
          <w:rFonts w:ascii="Calibri" w:hAnsi="Calibri" w:eastAsia="Microsoft YaHei" w:cs="Calibri"/>
          <w:b w:val="0"/>
        </w:rPr>
        <w:t xml:space="preserve">（没有 </w:t>
      </w:r>
      <w:r>
        <w:rPr>
          <w:rFonts w:ascii="Consolas" w:hAnsi="Consolas" w:eastAsia="Microsoft YaHei" w:cs="Consolas"/>
          <w:b w:val="0"/>
          <w:color w:val="1F4D78"/>
          <w:sz w:val="21"/>
        </w:rPr>
        <w:t>libs</w:t>
      </w:r>
      <w:r>
        <w:rPr>
          <w:rFonts w:ascii="Calibri" w:hAnsi="Calibri" w:eastAsia="Microsoft YaHei" w:cs="Calibri"/>
          <w:b w:val="0"/>
        </w:rPr>
        <w:t xml:space="preserve"> 就新建）。用 SHA-256 核对，并把结果写入不公开的项目记录：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Get-FileHash demo_device/libs/vendor-device-sdk.jar -Algorithm SHA256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核对哈希是为了确认文件复制完整没损坏。</w:t>
      </w:r>
    </w:p>
    <w:p>
      <w:bookmarkStart w:id="136" w:name="section_136"/>
      <w:pPr>
        <w:pStyle w:val="Heading3"/>
      </w:pPr>
      <w:r>
        <w:rPr>
          <w:rFonts w:ascii="Calibri" w:hAnsi="Calibri" w:eastAsia="Microsoft YaHei" w:cs="Calibri"/>
          <w:b/>
        </w:rPr>
        <w:t>第 32 步：用 javap 查看方法签名</w:t>
      </w:r>
      <w:bookmarkEnd w:id="136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javap -classpath demo_device/libs/vendor-device-sdk.jar com.vendor.device.DeviceManager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com.vendor.device.DeviceManager</w:t>
      </w:r>
      <w:r>
        <w:rPr>
          <w:rFonts w:ascii="Calibri" w:hAnsi="Calibri" w:eastAsia="Microsoft YaHei" w:cs="Calibri"/>
          <w:b w:val="0"/>
        </w:rPr>
        <w:t xml:space="preserve"> 是脱敏占位名，必须换成实际管理类全名。输出可能类似：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public static synchronized DeviceManager getInstance(android.content.Context);</w:t>
        <w:br/>
      </w:r>
      <w:r>
        <w:rPr>
          <w:rFonts w:ascii="Consolas" w:hAnsi="Consolas" w:eastAsia="Microsoft YaHei" w:cs="Consolas"/>
          <w:color w:val="172033"/>
          <w:sz w:val="16"/>
        </w:rPr>
        <w:t>public String getApiVersion();</w:t>
        <w:br/>
      </w:r>
      <w:r>
        <w:rPr>
          <w:rFonts w:ascii="Consolas" w:hAnsi="Consolas" w:eastAsia="Microsoft YaHei" w:cs="Consolas"/>
          <w:color w:val="172033"/>
          <w:sz w:val="16"/>
        </w:rPr>
        <w:t>public String getDeviceModel();</w:t>
        <w:br/>
      </w:r>
      <w:r>
        <w:rPr>
          <w:rFonts w:ascii="Consolas" w:hAnsi="Consolas" w:eastAsia="Microsoft YaHei" w:cs="Consolas"/>
          <w:color w:val="172033"/>
          <w:sz w:val="16"/>
        </w:rPr>
        <w:t>public String getSystemVersion();</w:t>
      </w:r>
    </w:p>
    <w:p>
      <w:r>
        <w:rPr>
          <w:rFonts w:ascii="Calibri" w:hAnsi="Calibri" w:eastAsia="Microsoft YaHei" w:cs="Calibri"/>
          <w:b/>
        </w:rPr>
        <w:t>把方法名和参数类型都记下来。</w:t>
      </w:r>
      <w:r>
        <w:rPr>
          <w:rFonts w:ascii="Calibri" w:hAnsi="Calibri" w:eastAsia="Microsoft YaHei" w:cs="Calibri"/>
          <w:b w:val="0"/>
        </w:rPr>
        <w:t xml:space="preserve"> 写 Java 代码时必须严格按这个签名调，一个字母都不能改。如果厂家拼错了，你也用拼错的。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这是"摸清 jar 包的接口"。不看签名直接写代码，方法名拼错就编译不过；参数类型搞错就运行时崩。厂家文档和实际 jar 包可能有出入，以 jar 实际签名为准。</w:t>
      </w:r>
    </w:p>
    <w:p>
      <w:bookmarkStart w:id="137" w:name="section_137"/>
      <w:pPr>
        <w:pStyle w:val="Heading3"/>
      </w:pPr>
      <w:r>
        <w:rPr>
          <w:rFonts w:ascii="Calibri" w:hAnsi="Calibri" w:eastAsia="Microsoft YaHei" w:cs="Calibri"/>
          <w:b/>
        </w:rPr>
        <w:t>第 33 步：明确厂家 JAR 的编译期和运行时归属</w:t>
      </w:r>
      <w:bookmarkEnd w:id="137"/>
    </w:p>
    <w:p>
      <w:r>
        <w:rPr>
          <w:rFonts w:ascii="Calibri" w:hAnsi="Calibri" w:eastAsia="Microsoft YaHei" w:cs="Calibri"/>
          <w:b w:val="0"/>
        </w:rPr>
        <w:t xml:space="preserve">脱敏项目采用“薄 AAR + 独立厂家 JAR”，因此 Module 只在编译期引用 JAR。打开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demo_device/build.gradle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// Module 编译时识别厂家类，但不把 JAR 嵌入 AAR。</w:t>
        <w:br/>
      </w:r>
      <w:r>
        <w:rPr>
          <w:rFonts w:ascii="Consolas" w:hAnsi="Consolas" w:eastAsia="Microsoft YaHei" w:cs="Consolas"/>
          <w:color w:val="172033"/>
          <w:sz w:val="16"/>
        </w:rPr>
        <w:t>compileOnly files('libs/vendor-device-sdk.jar')</w:t>
      </w:r>
    </w:p>
    <w:p>
      <w:r>
        <w:rPr>
          <w:rFonts w:ascii="Calibri" w:hAnsi="Calibri" w:eastAsia="Microsoft YaHei" w:cs="Calibri"/>
          <w:b w:val="0"/>
        </w:rPr>
        <w:t xml:space="preserve">再由路线一的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app/build.gradle</w:t>
      </w:r>
      <w:r>
        <w:rPr>
          <w:rFonts w:ascii="Calibri" w:hAnsi="Calibri" w:eastAsia="Microsoft YaHei" w:cs="Calibri"/>
          <w:b w:val="0"/>
        </w:rPr>
        <w:t xml:space="preserve"> 提供唯一运行时副本：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gradle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dependencies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implementation project(':demo_device')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implementation files('../demo_device/libs/vendor-device-sdk.jar')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 xml:space="preserve">路线二则由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nativeplugins/DemoDevicePlugin/android/libs/vendor-device-sdk.jar</w:t>
      </w:r>
      <w:r>
        <w:rPr>
          <w:rFonts w:ascii="Calibri" w:hAnsi="Calibri" w:eastAsia="Microsoft YaHei" w:cs="Calibri"/>
          <w:b w:val="0"/>
        </w:rPr>
        <w:t xml:space="preserve"> 提供同一运行时副本。这样 Module 生成的 AAR始终不内嵌厂家 JAR，便于两条路线复用。</w:t>
      </w:r>
    </w:p>
    <w:p>
      <w:r>
        <w:rPr>
          <w:rFonts w:ascii="Calibri" w:hAnsi="Calibri" w:eastAsia="Microsoft YaHei" w:cs="Calibri"/>
          <w:b w:val="0"/>
        </w:rPr>
        <w:t>点"Sync Now"。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onsolas" w:hAnsi="Consolas" w:eastAsia="Microsoft YaHei" w:cs="Consolas"/>
          <w:b w:val="0"/>
          <w:color w:val="1F4D78"/>
          <w:sz w:val="21"/>
        </w:rPr>
        <w:t>compileOnly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本身没有问题，问题是最终 APK 必须另有且只有一个运行时提供者。若选择自包含 AAR，就改用经过验证的内嵌方案，并删除宿主/插件目录中的独立 JAR；两种策略不能混用。</w:t>
      </w:r>
    </w:p>
    <w:p>
      <w:bookmarkStart w:id="138" w:name="section_138"/>
      <w:pPr>
        <w:pStyle w:val="Heading3"/>
      </w:pPr>
      <w:r>
        <w:rPr>
          <w:rFonts w:ascii="Calibri" w:hAnsi="Calibri" w:eastAsia="Microsoft YaHei" w:cs="Calibri"/>
          <w:b/>
        </w:rPr>
        <w:t>第 34 步：写 getDeviceInfo 只读方法</w:t>
      </w:r>
      <w:bookmarkEnd w:id="138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55776"/>
            <wp:docPr id="35" name="Picture 35" descr="安全重绘的 DemoDeviceModule.java 通用结构" title="安全重绘的 DemoDeviceModule.java 通用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_modu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35  UniModule Java 安全重绘示例：暴露 public 方法，并通过回调返回 success/code/message/data；sayHi 只证明桥接</w:t>
      </w:r>
    </w:p>
    <w:p>
      <w:pPr>
        <w:pStyle w:val="SmallNote"/>
        <w:keepNext w:val="0"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java</w:t>
      </w:r>
    </w:p>
    <w:p>
      <w:pPr>
        <w:pStyle w:val="CodeBlock"/>
        <w:keepLines w:val="0"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package com.example.device;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import com.alibaba.fastjson.JSONObject;</w:t>
        <w:br/>
      </w:r>
      <w:r>
        <w:rPr>
          <w:rFonts w:ascii="Consolas" w:hAnsi="Consolas" w:eastAsia="Microsoft YaHei" w:cs="Consolas"/>
          <w:color w:val="172033"/>
          <w:sz w:val="16"/>
        </w:rPr>
        <w:t>import com.vendor.device.DeviceManager;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import io.dcloud.feature.uniapp.annotation.UniJSMethod;</w:t>
        <w:br/>
      </w:r>
      <w:r>
        <w:rPr>
          <w:rFonts w:ascii="Consolas" w:hAnsi="Consolas" w:eastAsia="Microsoft YaHei" w:cs="Consolas"/>
          <w:color w:val="172033"/>
          <w:sz w:val="16"/>
        </w:rPr>
        <w:t>import io.dcloud.feature.uniapp.bridge.UniJSCallback;</w:t>
        <w:br/>
      </w:r>
      <w:r>
        <w:rPr>
          <w:rFonts w:ascii="Consolas" w:hAnsi="Consolas" w:eastAsia="Microsoft YaHei" w:cs="Consolas"/>
          <w:color w:val="172033"/>
          <w:sz w:val="16"/>
        </w:rPr>
        <w:t>import io.dcloud.feature.uniapp.common.UniModule;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import android.content.Context;</w:t>
        <w:br/>
      </w:r>
      <w:r>
        <w:rPr>
          <w:rFonts w:ascii="Consolas" w:hAnsi="Consolas" w:eastAsia="Microsoft YaHei" w:cs="Consolas"/>
          <w:color w:val="172033"/>
          <w:sz w:val="16"/>
        </w:rPr>
        <w:t>import android.util.Log;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public class DemoDeviceModule extends UniModule {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private static final String TAG = "DemoDevicePlugin";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private DeviceManager manager = null;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private synchronized DeviceManager getOrCreateManager()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(manager == null)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Context context = mUniSDKInstance.getContext().getApplicationContext();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manager = DeviceManager.getInstance(context);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return manager;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/**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验证 JavaScript 到原生 Module 的桥接，不调用厂家 SDK。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@param name 回显名称；null 时按空字符串处理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@param callback 返回 success/code/message/data；为空时不回调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@UniJSMethod(uiThread = true)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public void sayHi(String name, UniJSCallback callback)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(callback == null) return;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JSONObject result = new JSONObject();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result.put("success", true);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result.put("code", "SUCCESS");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result.put("message", "你好，" + (name == null ? "" : name));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result.put("data", new JSONObject());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callback.invoke(result);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/**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读取无副作用的设备信息。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 @param callback 成功时 data 为稳定字段；SDK 缺失或调用异常时返回可区分错误码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*/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@UniJSMethod(uiThread = true)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public void getDeviceInfo(UniJSCallback callback)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(callback == null) return;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JSONObject result = new JSONObject();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try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DeviceManager mgr = getOrCreateManager();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JSONObject data = new JSONObject();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data.put("apiVersion", mgr.getApiVersion());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data.put("model", mgr.getDeviceModel());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data.put("androidVersion", mgr.getSystemVersion());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data.put("firmwareVersion", mgr.getFirmwareVersion());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data.put("firmwareBuild", mgr.getBuildDisplay());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data.put("firmwareDate", mgr.getFirmwareDate());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data.put("cpuType", mgr.getCpuType());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result.put("success", true);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result.put("code", "SUCCESS");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result.put("message", "设备信息方法调用成功");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result.put("data", data);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callback.invoke(result);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 catch (RuntimeException e)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Log.e(TAG, "SDK调用失败", 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result.put("success", false);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result.put("code", "SDK_CALL_FAILED");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result.put("message", "厂家SDK调用异常");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callback.invoke(result);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 catch (LinkageError e)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Log.e(TAG, "SDK链接错误", 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result.put("success", false);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result.put("code", "SDK_LINK_ERROR");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result.put("message", "厂家SDK版本不兼容");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callback.invoke(result);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几个要点：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这里的方法名和 </w:t>
      </w:r>
      <w:r>
        <w:rPr>
          <w:rFonts w:ascii="Consolas" w:hAnsi="Consolas" w:eastAsia="Microsoft YaHei" w:cs="Consolas"/>
          <w:b w:val="0"/>
          <w:color w:val="1F4D78"/>
          <w:sz w:val="21"/>
        </w:rPr>
        <w:t>DeviceManager</w:t>
      </w:r>
      <w:r>
        <w:rPr>
          <w:rFonts w:ascii="Calibri" w:hAnsi="Calibri" w:eastAsia="Microsoft YaHei" w:cs="Calibri"/>
          <w:b w:val="0"/>
        </w:rPr>
        <w:t xml:space="preserve"> 都是脱敏占位，必须按实际 JAR 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getOrCreateManager()</w:t>
      </w:r>
      <w:r>
        <w:rPr>
          <w:rFonts w:ascii="Calibri" w:hAnsi="Calibri" w:eastAsia="Microsoft YaHei" w:cs="Calibri"/>
          <w:b w:val="0"/>
        </w:rPr>
        <w:t xml:space="preserve"> 使用 Application Context，避免长期持有 Activity。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示例只调用不依赖 AIDL 的只读方法，不在尚未连接成功时抢跑系统服务调用。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异常分为 SDK 运行异常和链接/版本不兼容，页面不显示底层堆栈。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每个分支只执行一次回调，返回结构统一用 </w:t>
      </w:r>
      <w:r>
        <w:rPr>
          <w:rFonts w:ascii="Consolas" w:hAnsi="Consolas" w:eastAsia="Microsoft YaHei" w:cs="Consolas"/>
          <w:b w:val="0"/>
          <w:color w:val="1F4D78"/>
          <w:sz w:val="21"/>
        </w:rPr>
        <w:t>success/code/message/data</w:t>
      </w:r>
      <w:r>
        <w:rPr>
          <w:rFonts w:ascii="Calibri" w:hAnsi="Calibri" w:eastAsia="Microsoft YaHei" w:cs="Calibri"/>
          <w:b w:val="0"/>
        </w:rPr>
        <w:t>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先只做只读方法，没有副作用，调错了也不会把设备搞坏。等只读链路稳定了，再逐步加写入和控制能力。</w:t>
      </w:r>
    </w:p>
    <w:p>
      <w:bookmarkStart w:id="139" w:name="section_139"/>
      <w:pPr>
        <w:pStyle w:val="Heading3"/>
      </w:pPr>
      <w:r>
        <w:rPr>
          <w:rFonts w:ascii="Calibri" w:hAnsi="Calibri" w:eastAsia="Microsoft YaHei" w:cs="Calibri"/>
          <w:b/>
        </w:rPr>
        <w:t>AIDL / Service 生命周期不能照抄一行绑定</w:t>
      </w:r>
      <w:bookmarkEnd w:id="139"/>
    </w:p>
    <w:p>
      <w:r>
        <w:rPr>
          <w:rFonts w:ascii="Calibri" w:hAnsi="Calibri" w:eastAsia="Microsoft YaHei" w:cs="Calibri"/>
          <w:b w:val="0"/>
        </w:rPr>
        <w:t>真实项目案例确认：部分厂家能力依赖跨进程服务，但“调用了 bind”不等于“服务已经可用”。正确流程应是：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stateDiagram-v2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[*] --&gt; Unbound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Unbound --&gt; Binding: 首次需要服务能力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Binding --&gt; Ready: onServiceConnected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Binding --&gt; Failed: 超时或绑定失败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Ready --&gt; Ready: 后续调用复用连接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Ready --&gt; Disconnected: binderDied/onServiceDisconnected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Disconnected --&gt; Binding: 有限次数重连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Ready --&gt; Unbound: App/Module 最终释放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Failed --&gt; Binding: 明确重试</w:t>
      </w:r>
    </w:p>
    <w:p>
      <w:r>
        <w:rPr>
          <w:rFonts w:ascii="Calibri" w:hAnsi="Calibri" w:eastAsia="Microsoft YaHei" w:cs="Calibri"/>
          <w:b w:val="0"/>
        </w:rPr>
        <w:t>实现时必须根据实际 SDK 回答四个问题：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哪些方法需要先绑定，哪些只读方法不需要？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绑定是同步还是异步，如何判断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Ready</w:t>
      </w:r>
      <w:r>
        <w:rPr>
          <w:rFonts w:ascii="Calibri" w:hAnsi="Calibri" w:eastAsia="Microsoft YaHei" w:cs="Calibri"/>
          <w:b w:val="0"/>
        </w:rPr>
        <w:t>？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多个页面/Module 共用一个连接时，由谁持有引用并何时解绑？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服务断开、进程重启或 Activity 重建后，如何恢复？</w:t>
      </w:r>
    </w:p>
    <w:p>
      <w:r>
        <w:rPr>
          <w:rFonts w:ascii="Calibri" w:hAnsi="Calibri" w:eastAsia="Microsoft YaHei" w:cs="Calibri"/>
          <w:b w:val="0"/>
        </w:rPr>
        <w:t xml:space="preserve">如果厂家 API 没有就绪回调，插件层要使用有上限的状态检查或明确返回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SERVICE_NOT_READY</w:t>
      </w:r>
      <w:r>
        <w:rPr>
          <w:rFonts w:ascii="Calibri" w:hAnsi="Calibri" w:eastAsia="Microsoft YaHei" w:cs="Calibri"/>
          <w:b w:val="0"/>
        </w:rPr>
        <w:t xml:space="preserve">，不能在 Vue 页面里用固定 </w:t>
      </w:r>
      <w:r>
        <w:rPr>
          <w:rFonts w:ascii="Consolas" w:hAnsi="Consolas" w:eastAsia="Microsoft YaHei" w:cs="Consolas"/>
          <w:b w:val="0"/>
          <w:color w:val="1F4D78"/>
          <w:sz w:val="21"/>
        </w:rPr>
        <w:t>setTimeout</w:t>
      </w:r>
      <w:r>
        <w:rPr>
          <w:rFonts w:ascii="Calibri" w:hAnsi="Calibri" w:eastAsia="Microsoft YaHei" w:cs="Calibri"/>
          <w:b w:val="0"/>
        </w:rPr>
        <w:t xml:space="preserve"> 猜服务已经连接。解绑只能在与实际持有者匹配的最终生命周期执行，不能把“页面销毁”简单等同于“整个 App 不再需要服务”。</w:t>
      </w:r>
    </w:p>
    <w:p>
      <w:bookmarkStart w:id="140" w:name="section_140"/>
      <w:pPr>
        <w:pStyle w:val="Heading3"/>
      </w:pPr>
      <w:r>
        <w:rPr>
          <w:rFonts w:ascii="Calibri" w:hAnsi="Calibri" w:eastAsia="Microsoft YaHei" w:cs="Calibri"/>
          <w:b/>
        </w:rPr>
        <w:t>第 35 步：编译验证</w:t>
      </w:r>
      <w:bookmarkEnd w:id="140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:demo_device:assembleDebug</w:t>
        <w:br/>
      </w:r>
      <w:r>
        <w:rPr>
          <w:rFonts w:ascii="Consolas" w:hAnsi="Consolas" w:eastAsia="Microsoft YaHei" w:cs="Consolas"/>
          <w:color w:val="172033"/>
          <w:sz w:val="16"/>
        </w:rPr>
        <w:t>.\gradlew.bat :app:assembleDebug</w:t>
      </w:r>
    </w:p>
    <w:p>
      <w:bookmarkStart w:id="141" w:name="section_141"/>
      <w:pPr>
        <w:pStyle w:val="Heading3"/>
      </w:pPr>
      <w:r>
        <w:rPr>
          <w:rFonts w:ascii="Calibri" w:hAnsi="Calibri" w:eastAsia="Microsoft YaHei" w:cs="Calibri"/>
          <w:b/>
        </w:rPr>
        <w:t>第 36 步：验证 jar 包进了 APK</w:t>
      </w:r>
      <w:bookmarkEnd w:id="14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apkanalyzer dex packages app\build\outputs\apk\debug\app-debug.apk | findstr "com.vendor.device.DeviceManager"</w:t>
      </w:r>
    </w:p>
    <w:p>
      <w:r>
        <w:rPr>
          <w:rFonts w:ascii="Calibri" w:hAnsi="Calibri" w:eastAsia="Microsoft YaHei" w:cs="Calibri"/>
          <w:b w:val="0"/>
        </w:rPr>
        <w:t xml:space="preserve">确认 </w:t>
      </w:r>
      <w:r>
        <w:rPr>
          <w:rFonts w:ascii="Consolas" w:hAnsi="Consolas" w:eastAsia="Microsoft YaHei" w:cs="Consolas"/>
          <w:b w:val="0"/>
          <w:color w:val="1F4D78"/>
          <w:sz w:val="21"/>
        </w:rPr>
        <w:t>DeviceManager</w:t>
      </w:r>
      <w:r>
        <w:rPr>
          <w:rFonts w:ascii="Calibri" w:hAnsi="Calibri" w:eastAsia="Microsoft YaHei" w:cs="Calibri"/>
          <w:b w:val="0"/>
        </w:rPr>
        <w:t xml:space="preserve"> 定义数量为 1：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0 → JAR 没进入 APK，检查宿主或本地插件是否提供了运行时副本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&gt;1 → 重复打包了，检查是不是多处放了同一份 jar</w:t>
      </w:r>
    </w:p>
    <w:p>
      <w:pPr>
        <w:spacing w:before="80" w:after="160" w:line="288" w:lineRule="auto"/>
        <w:ind w:left="245" w:right="115"/>
        <w:shd w:val="clear" w:color="auto" w:fill="ECF8F0"/>
        <w:pBdr>
          <w:left w:val="single" w:sz="20" w:space="6" w:color="176B3A"/>
        </w:pBdr>
      </w:pPr>
      <w:r>
        <w:rPr>
          <w:rFonts w:ascii="Calibri" w:hAnsi="Calibri" w:eastAsia="Microsoft YaHei" w:cs="Calibri"/>
          <w:b/>
          <w:color w:val="176B3A"/>
          <w:sz w:val="21"/>
        </w:rPr>
        <w:t>验收｜</w:t>
      </w:r>
      <w:r>
        <w:rPr>
          <w:rFonts w:ascii="Calibri" w:hAnsi="Calibri" w:eastAsia="Microsoft YaHei" w:cs="Calibri"/>
          <w:b w:val="0"/>
          <w:color w:val="172033"/>
          <w:sz w:val="21"/>
        </w:rPr>
        <w:t>“编译成功”不等于“JAR 进了 APK”。</w:t>
      </w:r>
      <w:r>
        <w:rPr>
          <w:rFonts w:ascii="Consolas" w:hAnsi="Consolas" w:eastAsia="Microsoft YaHei" w:cs="Consolas"/>
          <w:b w:val="0"/>
          <w:color w:val="1F4D78"/>
          <w:sz w:val="21"/>
        </w:rPr>
        <w:t>apkanalyzer</w:t>
      </w:r>
      <w:r>
        <w:rPr>
          <w:rFonts w:ascii="Calibri" w:hAnsi="Calibri" w:eastAsia="Microsoft YaHei" w:cs="Calibri"/>
          <w:b w:val="0"/>
          <w:color w:val="172033"/>
          <w:sz w:val="21"/>
        </w:rPr>
        <w:t>、反编译结果和运行时加载要结合判断；工具命令随 Android SDK 版本可能略有不同。</w:t>
      </w:r>
    </w:p>
    <w:p>
      <w:bookmarkStart w:id="142" w:name="section_142"/>
      <w:pPr>
        <w:pStyle w:val="Heading3"/>
      </w:pPr>
      <w:r>
        <w:rPr>
          <w:rFonts w:ascii="Calibri" w:hAnsi="Calibri" w:eastAsia="Microsoft YaHei" w:cs="Calibri"/>
          <w:b/>
        </w:rPr>
        <w:t>第 37 步：前端加 getDeviceInfo 按钮</w:t>
      </w:r>
      <w:bookmarkEnd w:id="142"/>
    </w:p>
    <w:p>
      <w:pPr>
        <w:pStyle w:val="SmallNote"/>
        <w:keepNext w:val="0"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html</w:t>
      </w:r>
    </w:p>
    <w:p>
      <w:pPr>
        <w:pStyle w:val="CodeBlock"/>
        <w:keepLines w:val="0"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&lt;template&gt;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&lt;view style="padding: 20px;"&gt;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&lt;button type="primary" @click="testSayHi"&gt;测试原生插件&lt;/button&gt;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&lt;button type="primary" @click="testGetDeviceInfo" style="margin-top: 10px;"&gt;读取设备信息&lt;/button&gt;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&lt;scroll-view scrollY style="margin-top: 20px; padding: 15px; background: #f5f5f5; border-radius: 8px; max-height: 400px;"&gt;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&lt;text&gt;{{ result }}&lt;/text&gt;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&lt;/scroll-view&gt;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&lt;/view&gt;</w:t>
        <w:br/>
      </w:r>
      <w:r>
        <w:rPr>
          <w:rFonts w:ascii="Consolas" w:hAnsi="Consolas" w:eastAsia="Microsoft YaHei" w:cs="Consolas"/>
          <w:color w:val="172033"/>
          <w:sz w:val="16"/>
        </w:rPr>
        <w:t>&lt;/template&gt;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&lt;script&gt;</w:t>
        <w:br/>
      </w:r>
      <w:r>
        <w:rPr>
          <w:rFonts w:ascii="Consolas" w:hAnsi="Consolas" w:eastAsia="Microsoft YaHei" w:cs="Consolas"/>
          <w:color w:val="172033"/>
          <w:sz w:val="16"/>
        </w:rPr>
        <w:t>let plugin = null</w:t>
        <w:br/>
      </w:r>
      <w:r>
        <w:rPr>
          <w:rFonts w:ascii="Consolas" w:hAnsi="Consolas" w:eastAsia="Microsoft YaHei" w:cs="Consolas"/>
          <w:color w:val="172033"/>
          <w:sz w:val="16"/>
        </w:rPr>
        <w:t>// #ifdef APP-PLUS</w:t>
        <w:br/>
      </w:r>
      <w:r>
        <w:rPr>
          <w:rFonts w:ascii="Consolas" w:hAnsi="Consolas" w:eastAsia="Microsoft YaHei" w:cs="Consolas"/>
          <w:color w:val="172033"/>
          <w:sz w:val="16"/>
        </w:rPr>
        <w:t>plugin = uni.requireNativePlugin('DemoDevicePlugin')</w:t>
        <w:br/>
      </w:r>
      <w:r>
        <w:rPr>
          <w:rFonts w:ascii="Consolas" w:hAnsi="Consolas" w:eastAsia="Microsoft YaHei" w:cs="Consolas"/>
          <w:color w:val="172033"/>
          <w:sz w:val="16"/>
        </w:rPr>
        <w:t>// #endif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default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data()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return { result: '点击按钮测试'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methods: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testSayHi()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if (!plugin)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this.result = '当前平台不支持 Android 原生插件'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plugin.sayHi('示例用户', (res)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this.result = res.message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uni.showToast({ title: res.message, icon: 'none', duration: 2000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testGetDeviceInfo()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if (!plugin)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this.result = '当前平台不支持 Android 原生插件'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plugin.getDeviceInfo((res)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if (res.success)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this.result = JSON.stringify(res.data, null, 2)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 else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this.result = '错误: ' + res.code + ' - ' + res.message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&lt;/script&gt;</w:t>
      </w:r>
    </w:p>
    <w:p>
      <w:bookmarkStart w:id="143" w:name="section_143"/>
      <w:pPr>
        <w:pStyle w:val="Heading3"/>
      </w:pPr>
      <w:r>
        <w:rPr>
          <w:rFonts w:ascii="Calibri" w:hAnsi="Calibri" w:eastAsia="Microsoft YaHei" w:cs="Calibri"/>
          <w:b/>
        </w:rPr>
        <w:t>第 38 步：重新生成资源 + 复制 + 构建</w:t>
      </w:r>
      <w:bookmarkEnd w:id="143"/>
    </w:p>
    <w:p>
      <w:r>
        <w:rPr>
          <w:rFonts w:ascii="Calibri" w:hAnsi="Calibri" w:eastAsia="Microsoft YaHei" w:cs="Calibri"/>
          <w:b w:val="0"/>
        </w:rPr>
        <w:t>每次改前端页面都做这三步：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HBuilderX → 发行 → 生成本地打包App资源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把 </w:t>
      </w:r>
      <w:r>
        <w:rPr>
          <w:rFonts w:ascii="Consolas" w:hAnsi="Consolas" w:eastAsia="Microsoft YaHei" w:cs="Consolas"/>
          <w:b w:val="0"/>
          <w:color w:val="1F4D78"/>
          <w:sz w:val="21"/>
        </w:rPr>
        <w:t>__UNI__A1B2C3D/</w:t>
      </w:r>
      <w:r>
        <w:rPr>
          <w:rFonts w:ascii="Calibri" w:hAnsi="Calibri" w:eastAsia="Microsoft YaHei" w:cs="Calibri"/>
          <w:b w:val="0"/>
        </w:rPr>
        <w:t xml:space="preserve"> 整个复制覆盖到 </w:t>
      </w:r>
      <w:r>
        <w:rPr>
          <w:rFonts w:ascii="Consolas" w:hAnsi="Consolas" w:eastAsia="Microsoft YaHei" w:cs="Consolas"/>
          <w:b w:val="0"/>
          <w:color w:val="1F4D78"/>
          <w:sz w:val="21"/>
        </w:rPr>
        <w:t>app/src/main/assets/apps/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.\gradlew.bat :app:assembleDebug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改完页面没重新生成+复制，Android 打出来的还是旧页面。</w:t>
      </w:r>
    </w:p>
    <w:p>
      <w:bookmarkStart w:id="144" w:name="section_144"/>
      <w:pPr>
        <w:pStyle w:val="Heading3"/>
      </w:pPr>
      <w:r>
        <w:rPr>
          <w:rFonts w:ascii="Calibri" w:hAnsi="Calibri" w:eastAsia="Microsoft YaHei" w:cs="Calibri"/>
          <w:b/>
        </w:rPr>
        <w:t>第 39 步：普通手机验证</w:t>
      </w:r>
      <w:bookmarkEnd w:id="144"/>
    </w:p>
    <w:p>
      <w:r>
        <w:rPr>
          <w:rFonts w:ascii="Calibri" w:hAnsi="Calibri" w:eastAsia="Microsoft YaHei" w:cs="Calibri"/>
          <w:b w:val="0"/>
        </w:rPr>
        <w:t>点运行按钮装到手机，点"读取设备信息"。</w:t>
      </w:r>
    </w:p>
    <w:p>
      <w:r>
        <w:rPr>
          <w:rFonts w:ascii="Calibri" w:hAnsi="Calibri" w:eastAsia="Microsoft YaHei" w:cs="Calibri"/>
          <w:b/>
        </w:rPr>
        <w:t>普通手机上方法可能返回数据</w:t>
      </w:r>
      <w:r>
        <w:rPr>
          <w:rFonts w:ascii="Calibri" w:hAnsi="Calibri" w:eastAsia="Microsoft YaHei" w:cs="Calibri"/>
          <w:b w:val="0"/>
        </w:rPr>
        <w:t>（手机品牌、系统版本等），但这只证明 jar 包能加载、方法能调用。普通手机没有厂家固件，厂家专属字段可能是空的或默认值，正常。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普通手机验证的是"桥接和调用链路"是否通畅，不是"厂家设备能力"是否可用。真正能力必须目标设备验证。</w:t>
      </w:r>
    </w:p>
    <w:p>
      <w:bookmarkStart w:id="145" w:name="section_145"/>
      <w:pPr>
        <w:pStyle w:val="Heading2"/>
      </w:pPr>
      <w:r>
        <w:rPr>
          <w:rFonts w:ascii="Calibri" w:hAnsi="Calibri" w:eastAsia="Microsoft YaHei" w:cs="Calibri"/>
          <w:b/>
        </w:rPr>
        <w:t>1.5 目标设备真机验证</w:t>
      </w:r>
      <w:bookmarkEnd w:id="145"/>
    </w:p>
    <w:p>
      <w:bookmarkStart w:id="146" w:name="section_146"/>
      <w:pPr>
        <w:pStyle w:val="Heading3"/>
      </w:pPr>
      <w:r>
        <w:rPr>
          <w:rFonts w:ascii="Calibri" w:hAnsi="Calibri" w:eastAsia="Microsoft YaHei" w:cs="Calibri"/>
          <w:b/>
        </w:rPr>
        <w:t>第 40 步：准备 U 盘安装包</w:t>
      </w:r>
      <w:bookmarkEnd w:id="146"/>
    </w:p>
    <w:p>
      <w:r>
        <w:rPr>
          <w:rFonts w:ascii="Calibri" w:hAnsi="Calibri" w:eastAsia="Microsoft YaHei" w:cs="Calibri"/>
          <w:b w:val="0"/>
        </w:rPr>
        <w:t xml:space="preserve">U 盘根目录创建全英文文件夹（如 </w:t>
      </w:r>
      <w:r>
        <w:rPr>
          <w:rFonts w:ascii="Consolas" w:hAnsi="Consolas" w:eastAsia="Microsoft YaHei" w:cs="Consolas"/>
          <w:b w:val="0"/>
          <w:color w:val="1F4D78"/>
          <w:sz w:val="21"/>
        </w:rPr>
        <w:t>my_device_app_test</w:t>
      </w:r>
      <w:r>
        <w:rPr>
          <w:rFonts w:ascii="Calibri" w:hAnsi="Calibri" w:eastAsia="Microsoft YaHei" w:cs="Calibri"/>
          <w:b w:val="0"/>
        </w:rPr>
        <w:t xml:space="preserve">），把 </w:t>
      </w:r>
      <w:r>
        <w:rPr>
          <w:rFonts w:ascii="Consolas" w:hAnsi="Consolas" w:eastAsia="Microsoft YaHei" w:cs="Consolas"/>
          <w:b w:val="0"/>
          <w:color w:val="1F4D78"/>
          <w:sz w:val="21"/>
        </w:rPr>
        <w:t>app-debug.apk</w:t>
      </w:r>
      <w:r>
        <w:rPr>
          <w:rFonts w:ascii="Calibri" w:hAnsi="Calibri" w:eastAsia="Microsoft YaHei" w:cs="Calibri"/>
          <w:b w:val="0"/>
        </w:rPr>
        <w:t xml:space="preserve"> 复制进去，文件名用纯英文（如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test.apk</w:t>
      </w:r>
      <w:r>
        <w:rPr>
          <w:rFonts w:ascii="Calibri" w:hAnsi="Calibri" w:eastAsia="Microsoft YaHei" w:cs="Calibri"/>
          <w:b w:val="0"/>
        </w:rPr>
        <w:t>）。核对 SHA-256。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中文路径可能导致旧版 Android 文件管理器出问题。全英文路径是低成本排除项。</w:t>
      </w:r>
    </w:p>
    <w:p>
      <w:bookmarkStart w:id="147" w:name="section_147"/>
      <w:pPr>
        <w:pStyle w:val="Heading3"/>
      </w:pPr>
      <w:r>
        <w:rPr>
          <w:rFonts w:ascii="Calibri" w:hAnsi="Calibri" w:eastAsia="Microsoft YaHei" w:cs="Calibri"/>
          <w:b/>
        </w:rPr>
        <w:t>第 41 步：检查 APK 和目标设备兼容性</w:t>
      </w:r>
      <w:bookmarkEnd w:id="147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aapt.exe dump badging app-debug.apk</w:t>
      </w:r>
    </w:p>
    <w:p>
      <w:r>
        <w:rPr>
          <w:rFonts w:ascii="Calibri" w:hAnsi="Calibri" w:eastAsia="Microsoft YaHei" w:cs="Calibri"/>
          <w:b w:val="0"/>
        </w:rPr>
        <w:t>核对：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sdkVersion</w:t>
      </w:r>
      <w:r>
        <w:rPr>
          <w:rFonts w:ascii="Calibri" w:hAnsi="Calibri" w:eastAsia="Microsoft YaHei" w:cs="Calibri"/>
          <w:b w:val="0"/>
        </w:rPr>
        <w:t xml:space="preserve"> 不高于目标设备 API Level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native-code</w:t>
      </w:r>
      <w:r>
        <w:rPr>
          <w:rFonts w:ascii="Calibri" w:hAnsi="Calibri" w:eastAsia="Microsoft YaHei" w:cs="Calibri"/>
          <w:b w:val="0"/>
        </w:rPr>
        <w:t xml:space="preserve"> 包含目标设备 CPU 架构</w:t>
      </w:r>
    </w:p>
    <w:p>
      <w:r>
        <w:rPr>
          <w:rFonts w:ascii="Calibri" w:hAnsi="Calibri" w:eastAsia="Microsoft YaHei" w:cs="Calibri"/>
          <w:b w:val="0"/>
        </w:rPr>
        <w:t xml:space="preserve">真实项目案例设备是 32 位 ARMv7，因此需要 </w:t>
      </w:r>
      <w:r>
        <w:rPr>
          <w:rFonts w:ascii="Consolas" w:hAnsi="Consolas" w:eastAsia="Microsoft YaHei" w:cs="Consolas"/>
          <w:b w:val="0"/>
          <w:color w:val="1F4D78"/>
          <w:sz w:val="21"/>
        </w:rPr>
        <w:t>armeabi-v7a</w:t>
      </w:r>
      <w:r>
        <w:rPr>
          <w:rFonts w:ascii="Calibri" w:hAnsi="Calibri" w:eastAsia="Microsoft YaHei" w:cs="Calibri"/>
          <w:b w:val="0"/>
        </w:rPr>
        <w:t xml:space="preserve">。曾有云端基座只包含 </w:t>
      </w:r>
      <w:r>
        <w:rPr>
          <w:rFonts w:ascii="Consolas" w:hAnsi="Consolas" w:eastAsia="Microsoft YaHei" w:cs="Consolas"/>
          <w:b w:val="0"/>
          <w:color w:val="1F4D78"/>
          <w:sz w:val="21"/>
        </w:rPr>
        <w:t>arm64-v8a</w:t>
      </w:r>
      <w:r>
        <w:rPr>
          <w:rFonts w:ascii="Calibri" w:hAnsi="Calibri" w:eastAsia="Microsoft YaHei" w:cs="Calibri"/>
          <w:b w:val="0"/>
        </w:rPr>
        <w:t xml:space="preserve">，旧系统只显示笼统的“应用未安装”，ADB 实际会给出 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INSTALL_FAILED_NO_MATCHING_ABIS</w:t>
      </w:r>
      <w:r>
        <w:rPr>
          <w:rFonts w:ascii="Calibri" w:hAnsi="Calibri" w:eastAsia="Microsoft YaHei" w:cs="Calibri"/>
          <w:b w:val="0"/>
        </w:rPr>
        <w:t>。这个结论说明必须验 APK 的真实 ABI，不能照抄到其他型号。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这是"兼容性体检"。最低系统版本和 CPU 架构是硬门槛，不满足连装都装不上。</w:t>
      </w:r>
    </w:p>
    <w:p>
      <w:bookmarkStart w:id="148" w:name="section_148"/>
      <w:pPr>
        <w:pStyle w:val="Heading3"/>
      </w:pPr>
      <w:r>
        <w:rPr>
          <w:rFonts w:ascii="Calibri" w:hAnsi="Calibri" w:eastAsia="Microsoft YaHei" w:cs="Calibri"/>
          <w:b/>
        </w:rPr>
        <w:t>第 42 步：在目标设备上安装和验证</w:t>
      </w:r>
      <w:bookmarkEnd w:id="148"/>
    </w:p>
    <w:p>
      <w:r>
        <w:rPr>
          <w:rFonts w:ascii="Calibri" w:hAnsi="Calibri" w:eastAsia="Microsoft YaHei" w:cs="Calibri"/>
          <w:b w:val="0"/>
        </w:rPr>
        <w:t>U 盘插到目标设备，文件管理器点击安装。打开 App：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点“测试原生插件” → 显示 </w:t>
      </w:r>
      <w:r>
        <w:rPr>
          <w:rFonts w:ascii="Consolas" w:hAnsi="Consolas" w:eastAsia="Microsoft YaHei" w:cs="Consolas"/>
          <w:b w:val="0"/>
          <w:color w:val="1F4D78"/>
          <w:sz w:val="21"/>
        </w:rPr>
        <w:t>你好，示例用户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点"读取设备信息"→ 返回目标设备信息</w:t>
      </w:r>
    </w:p>
    <w:p>
      <w:r>
        <w:rPr>
          <w:rFonts w:ascii="Calibri" w:hAnsi="Calibri" w:eastAsia="Microsoft YaHei" w:cs="Calibri"/>
          <w:b w:val="0"/>
        </w:rPr>
        <w:t>在脱敏目标设备上可能返回类似：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model: VendorBoard-A</w:t>
        <w:br/>
      </w:r>
      <w:r>
        <w:rPr>
          <w:rFonts w:ascii="Consolas" w:hAnsi="Consolas" w:eastAsia="Microsoft YaHei" w:cs="Consolas"/>
          <w:color w:val="172033"/>
          <w:sz w:val="16"/>
        </w:rPr>
        <w:t>firmwareVersion: 1.0</w:t>
        <w:br/>
      </w:r>
      <w:r>
        <w:rPr>
          <w:rFonts w:ascii="Consolas" w:hAnsi="Consolas" w:eastAsia="Microsoft YaHei" w:cs="Consolas"/>
          <w:color w:val="172033"/>
          <w:sz w:val="16"/>
        </w:rPr>
        <w:t>apiVersion: 2023-11-23</w:t>
        <w:br/>
      </w:r>
      <w:r>
        <w:rPr>
          <w:rFonts w:ascii="Consolas" w:hAnsi="Consolas" w:eastAsia="Microsoft YaHei" w:cs="Consolas"/>
          <w:color w:val="172033"/>
          <w:sz w:val="16"/>
        </w:rPr>
        <w:t>firmwareDate: 20230217</w:t>
        <w:br/>
      </w:r>
      <w:r>
        <w:rPr>
          <w:rFonts w:ascii="Consolas" w:hAnsi="Consolas" w:eastAsia="Microsoft YaHei" w:cs="Consolas"/>
          <w:color w:val="172033"/>
          <w:sz w:val="16"/>
        </w:rPr>
        <w:t>androidVersion: 22</w:t>
        <w:br/>
      </w:r>
      <w:r>
        <w:rPr>
          <w:rFonts w:ascii="Consolas" w:hAnsi="Consolas" w:eastAsia="Microsoft YaHei" w:cs="Consolas"/>
          <w:color w:val="172033"/>
          <w:sz w:val="16"/>
        </w:rPr>
        <w:t>cpuType: ARMv7 Processor rev 1 (v7l)</w:t>
      </w:r>
    </w:p>
    <w:p>
      <w:r>
        <w:rPr>
          <w:rFonts w:ascii="Calibri" w:hAnsi="Calibri" w:eastAsia="Microsoft YaHei" w:cs="Calibri"/>
          <w:b/>
        </w:rPr>
        <w:t>到这里，从前端到 jar 包到硬件的完整调用链打通了。</w:t>
      </w:r>
    </w:p>
    <w:p>
      <w:pPr>
        <w:spacing w:before="80" w:after="160" w:line="288" w:lineRule="auto"/>
        <w:ind w:left="245" w:right="115"/>
        <w:shd w:val="clear" w:color="auto" w:fill="ECF8F0"/>
        <w:pBdr>
          <w:left w:val="single" w:sz="20" w:space="6" w:color="176B3A"/>
        </w:pBdr>
      </w:pPr>
      <w:r>
        <w:rPr>
          <w:rFonts w:ascii="Calibri" w:hAnsi="Calibri" w:eastAsia="Microsoft YaHei" w:cs="Calibri"/>
          <w:b/>
          <w:color w:val="176B3A"/>
          <w:sz w:val="21"/>
        </w:rPr>
        <w:t>验收｜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这是"终极验收"。普通手机验证链路通畅，目标设备验证厂家能力可用。普通手机能返回数据但目标设备不行，问题通常在固件或 AIDL 绑定上。</w:t>
      </w:r>
    </w:p>
    <w:p>
      <w:bookmarkStart w:id="149" w:name="section_149"/>
      <w:pPr>
        <w:pStyle w:val="Heading2"/>
      </w:pPr>
      <w:r>
        <w:rPr>
          <w:rFonts w:ascii="Calibri" w:hAnsi="Calibri" w:eastAsia="Microsoft YaHei" w:cs="Calibri"/>
          <w:b/>
        </w:rPr>
        <w:t>1.6 路线一日常开发循环</w:t>
      </w:r>
      <w:bookmarkEnd w:id="149"/>
    </w:p>
    <w:p>
      <w:r>
        <w:rPr>
          <w:rFonts w:ascii="Calibri" w:hAnsi="Calibri" w:eastAsia="Microsoft YaHei" w:cs="Calibri"/>
          <w:b w:val="0"/>
        </w:rPr>
        <w:t>Java 插件稳定后，你日常就是改前端。每次改完走这个循环：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HBuilderX 改前端 → 生成资源 → 复制到工程 → Gradle 编译 → 出 APK</w:t>
      </w:r>
    </w:p>
    <w:p>
      <w:r>
        <w:rPr>
          <w:rFonts w:ascii="Calibri" w:hAnsi="Calibri" w:eastAsia="Microsoft YaHei" w:cs="Calibri"/>
          <w:b w:val="0"/>
        </w:rPr>
        <w:t>只在 Android Studio 改 Java 代码时，直接跑 Gradle 编译就行，不用回 HBuilderX。</w:t>
      </w:r>
    </w:p>
    <w:p>
      <w:bookmarkStart w:id="150" w:name="section_150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17 章：AAR、本地原生插件与云打包（进阶）</w:t>
      </w:r>
      <w:bookmarkEnd w:id="150"/>
    </w:p>
    <w:p>
      <w:r>
        <w:rPr>
          <w:rFonts w:ascii="Calibri" w:hAnsi="Calibri" w:eastAsia="Microsoft YaHei" w:cs="Calibri"/>
          <w:b/>
        </w:rPr>
        <w:t>适用场景</w:t>
      </w:r>
      <w:r>
        <w:rPr>
          <w:rFonts w:ascii="Calibri" w:hAnsi="Calibri" w:eastAsia="Microsoft YaHei" w:cs="Calibri"/>
          <w:b w:val="0"/>
        </w:rPr>
        <w:t>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Java 插件已经写好调通，以后只改前端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你只写前端，Java 插件是别人给你 AAR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不想每次改前端都开 Android Studio</w:t>
      </w:r>
    </w:p>
    <w:p>
      <w:r>
        <w:rPr>
          <w:rFonts w:ascii="Calibri" w:hAnsi="Calibri" w:eastAsia="Microsoft YaHei" w:cs="Calibri"/>
          <w:b/>
        </w:rPr>
        <w:t>核心特点</w:t>
      </w:r>
      <w:r>
        <w:rPr>
          <w:rFonts w:ascii="Calibri" w:hAnsi="Calibri" w:eastAsia="Microsoft YaHei" w:cs="Calibri"/>
          <w:b w:val="0"/>
        </w:rPr>
        <w:t xml:space="preserve">：插件先编译成 AAR，放到 uni-app 项目的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</w:t>
      </w:r>
      <w:r>
        <w:rPr>
          <w:rFonts w:ascii="Calibri" w:hAnsi="Calibri" w:eastAsia="Microsoft YaHei" w:cs="Calibri"/>
          <w:b w:val="0"/>
        </w:rPr>
        <w:t>，再由 HBuilderX 制作自定义基座或云打包 APK。只负责消费已稳定 AAR 的前端开发者可以不打开 Android Studio；负责修改 Java、生成或排查 AAR 的开发者仍然需要 Android Studio/Gradle 工具链。</w:t>
      </w:r>
    </w:p>
    <w:p>
      <w:bookmarkStart w:id="151" w:name="section_151"/>
      <w:pPr>
        <w:pStyle w:val="Heading2"/>
      </w:pPr>
      <w:r>
        <w:rPr>
          <w:rFonts w:ascii="Calibri" w:hAnsi="Calibri" w:eastAsia="Microsoft YaHei" w:cs="Calibri"/>
          <w:b/>
        </w:rPr>
        <w:t>2.1 前置条件</w:t>
      </w:r>
      <w:bookmarkEnd w:id="151"/>
    </w:p>
    <w:p>
      <w:r>
        <w:rPr>
          <w:rFonts w:ascii="Calibri" w:hAnsi="Calibri" w:eastAsia="Microsoft YaHei" w:cs="Calibri"/>
          <w:b w:val="0"/>
        </w:rPr>
        <w:t>切到云打包之前确认：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插件 Module 已经在 Android Studio 里写好、编译通过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 JAR 的归属已经确定；本文使用“薄 AAR + 插件目录独立 JAR”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插件已经在 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dcloud_uniplugins.json</w:t>
      </w:r>
      <w:r>
        <w:rPr>
          <w:rFonts w:ascii="Calibri" w:hAnsi="Calibri" w:eastAsia="Microsoft YaHei" w:cs="Calibri"/>
          <w:b w:val="0"/>
        </w:rPr>
        <w:t xml:space="preserve"> 里注册过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最好已经在真机上用路线一验证过功能正常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先用路线一跑通、验证 Java 插件没问题，再切路线二。因为路线二改 Java 后要重新打 AAR、重新打基座，慢且不好调试。</w:t>
      </w:r>
    </w:p>
    <w:p>
      <w:bookmarkStart w:id="152" w:name="section_152"/>
      <w:pPr>
        <w:pStyle w:val="Heading2"/>
      </w:pPr>
      <w:r>
        <w:rPr>
          <w:rFonts w:ascii="Calibri" w:hAnsi="Calibri" w:eastAsia="Microsoft YaHei" w:cs="Calibri"/>
          <w:b/>
        </w:rPr>
        <w:t>2.2 编译插件 AAR</w:t>
      </w:r>
      <w:bookmarkEnd w:id="152"/>
    </w:p>
    <w:p>
      <w:bookmarkStart w:id="153" w:name="section_153"/>
      <w:pPr>
        <w:pStyle w:val="Heading3"/>
      </w:pPr>
      <w:r>
        <w:rPr>
          <w:rFonts w:ascii="Calibri" w:hAnsi="Calibri" w:eastAsia="Microsoft YaHei" w:cs="Calibri"/>
          <w:b/>
        </w:rPr>
        <w:t>云打包第 1 步：编译 AAR</w:t>
      </w:r>
      <w:bookmarkEnd w:id="153"/>
    </w:p>
    <w:p>
      <w:r>
        <w:rPr>
          <w:rFonts w:ascii="Calibri" w:hAnsi="Calibri" w:eastAsia="Microsoft YaHei" w:cs="Calibri"/>
          <w:b w:val="0"/>
        </w:rPr>
        <w:t>打开 Android Studio Terminal：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.\gradlew.bat :demo_device:assembleRelease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/>
          <w:color w:val="172033"/>
          <w:sz w:val="21"/>
        </w:rPr>
        <w:t>找不到 other 目录的 assembleRelease？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新版 AS 默认不显示 Tasks 列表，去 File → Settings → Experimental → 取消"Do not build Gradle task list during Gradle sync"，重新 Sync。</w:t>
      </w:r>
    </w:p>
    <w:p>
      <w:r>
        <w:rPr>
          <w:rFonts w:ascii="Calibri" w:hAnsi="Calibri" w:eastAsia="Microsoft YaHei" w:cs="Calibri"/>
          <w:b w:val="0"/>
        </w:rPr>
        <w:t>成功后 AAR 在：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demo_device/build/outputs/aar/demo_device-release.aar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这是把插件 Java 代码编译成 AAR。本文采用薄 AAR，因此厂家 JAR 不进入 AAR，而是在本地插件目录中单独提供。</w:t>
      </w:r>
    </w:p>
    <w:p>
      <w:bookmarkStart w:id="154" w:name="section_154"/>
      <w:pPr>
        <w:pStyle w:val="Heading3"/>
      </w:pPr>
      <w:r>
        <w:rPr>
          <w:rFonts w:ascii="Calibri" w:hAnsi="Calibri" w:eastAsia="Microsoft YaHei" w:cs="Calibri"/>
          <w:b/>
        </w:rPr>
        <w:t>云打包第 2 步：检查 AAR 与厂家 JAR 归属</w:t>
      </w:r>
      <w:bookmarkEnd w:id="154"/>
    </w:p>
    <w:p>
      <w:r>
        <w:rPr>
          <w:rFonts w:ascii="Calibri" w:hAnsi="Calibri" w:eastAsia="Microsoft YaHei" w:cs="Calibri"/>
          <w:b w:val="0"/>
        </w:rPr>
        <w:t xml:space="preserve">把 AAR 当作 ZIP 查看，至少检查 </w:t>
      </w:r>
      <w:r>
        <w:rPr>
          <w:rFonts w:ascii="Consolas" w:hAnsi="Consolas" w:eastAsia="Microsoft YaHei" w:cs="Consolas"/>
          <w:b w:val="0"/>
          <w:color w:val="1F4D78"/>
          <w:sz w:val="21"/>
        </w:rPr>
        <w:t>classes.jar</w:t>
      </w:r>
      <w:r>
        <w:rPr>
          <w:rFonts w:ascii="Calibri" w:hAnsi="Calibri" w:eastAsia="Microsoft YaHei" w:cs="Calibri"/>
          <w:b w:val="0"/>
        </w:rPr>
        <w:t xml:space="preserve">、Manifest、资源和 </w:t>
      </w:r>
      <w:r>
        <w:rPr>
          <w:rFonts w:ascii="Consolas" w:hAnsi="Consolas" w:eastAsia="Microsoft YaHei" w:cs="Consolas"/>
          <w:b w:val="0"/>
          <w:color w:val="1F4D78"/>
          <w:sz w:val="21"/>
        </w:rPr>
        <w:t>libs/</w:t>
      </w:r>
      <w:r>
        <w:rPr>
          <w:rFonts w:ascii="Calibri" w:hAnsi="Calibri" w:eastAsia="Microsoft YaHei" w:cs="Calibri"/>
          <w:b w:val="0"/>
        </w:rPr>
        <w:t>。厂家依赖只能选择一种交付策略：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1200"/>
        <w:gridCol w:w="3360"/>
        <w:gridCol w:w="33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策略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AAR 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 xml:space="preserve">插件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android/libs/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适用情况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薄 AAR，本文采用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不含厂家 JAR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放一份厂家 JAR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便于单独核对厂家原件和哈希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自包含 AAR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明确包含厂家类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不再放相同 JAR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便于交付单个 AAR，但必须确认构建确实内嵌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>真实项目案例采用第一种：AAR 中没有厂家 JAR，</w:t>
      </w:r>
      <w:r>
        <w:rPr>
          <w:rFonts w:ascii="Consolas" w:hAnsi="Consolas" w:eastAsia="Microsoft YaHei" w:cs="Consolas"/>
          <w:b w:val="0"/>
          <w:color w:val="1F4D78"/>
          <w:sz w:val="21"/>
        </w:rPr>
        <w:t>android/libs/vendor-device-sdk.jar</w:t>
      </w:r>
      <w:r>
        <w:rPr>
          <w:rFonts w:ascii="Calibri" w:hAnsi="Calibri" w:eastAsia="Microsoft YaHei" w:cs="Calibri"/>
          <w:b w:val="0"/>
        </w:rPr>
        <w:t xml:space="preserve"> 是厂家类的唯一来源。</w:t>
      </w:r>
      <w:r>
        <w:rPr>
          <w:rFonts w:ascii="Calibri" w:hAnsi="Calibri" w:eastAsia="Microsoft YaHei" w:cs="Calibri"/>
          <w:b/>
        </w:rPr>
        <w:t>不要同时放两份，也不要只凭 Gradle 声明猜测产物内容。</w:t>
      </w:r>
    </w:p>
    <w:p>
      <w:bookmarkStart w:id="155" w:name="section_155"/>
      <w:pPr>
        <w:pStyle w:val="Heading2"/>
      </w:pPr>
      <w:r>
        <w:rPr>
          <w:rFonts w:ascii="Calibri" w:hAnsi="Calibri" w:eastAsia="Microsoft YaHei" w:cs="Calibri"/>
          <w:b/>
        </w:rPr>
        <w:t>2.3 配置 uniapp 项目</w:t>
      </w:r>
      <w:bookmarkEnd w:id="155"/>
    </w:p>
    <w:p>
      <w:bookmarkStart w:id="156" w:name="section_156"/>
      <w:pPr>
        <w:pStyle w:val="Heading3"/>
      </w:pPr>
      <w:r>
        <w:rPr>
          <w:rFonts w:ascii="Calibri" w:hAnsi="Calibri" w:eastAsia="Microsoft YaHei" w:cs="Calibri"/>
          <w:b/>
        </w:rPr>
        <w:t>云打包第 3 步：创建插件目录</w:t>
      </w:r>
      <w:bookmarkEnd w:id="156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3718" cy="6537958"/>
            <wp:docPr id="36" name="Picture 36" descr="HBuilderX nativeplugins 目录树" title="HBuilderX nativeplugins 目录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plugins_tre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3718" cy="6537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36  本地原生插件目录由 package.json、插件 AAR 和厂家依赖组成；不要把生成目录当源码</w:t>
      </w:r>
    </w:p>
    <w:p>
      <w:r>
        <w:rPr>
          <w:rFonts w:ascii="Calibri" w:hAnsi="Calibri" w:eastAsia="Microsoft YaHei" w:cs="Calibri"/>
          <w:b w:val="0"/>
        </w:rPr>
        <w:t>在 uniapp 项目根目录创建：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你的uniapp项目/</w:t>
        <w:br/>
      </w:r>
      <w:r>
        <w:rPr>
          <w:rFonts w:ascii="Consolas" w:hAnsi="Consolas" w:eastAsia="Microsoft YaHei" w:cs="Consolas"/>
          <w:color w:val="172033"/>
          <w:sz w:val="16"/>
        </w:rPr>
        <w:t>└─ nativeplugins/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└─ DemoDevicePlugin/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├─ package.json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└─ android/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├─ demo_device-release.aar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└─ libs/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└─ vendor-device-sdk.jar</w:t>
      </w:r>
    </w:p>
    <w:p>
      <w:r>
        <w:rPr>
          <w:rFonts w:ascii="Calibri" w:hAnsi="Calibri" w:eastAsia="Microsoft YaHei" w:cs="Calibri"/>
          <w:b w:val="0"/>
        </w:rPr>
        <w:t xml:space="preserve">把 AAR 放到 </w:t>
      </w:r>
      <w:r>
        <w:rPr>
          <w:rFonts w:ascii="Consolas" w:hAnsi="Consolas" w:eastAsia="Microsoft YaHei" w:cs="Consolas"/>
          <w:b w:val="0"/>
          <w:color w:val="1F4D78"/>
          <w:sz w:val="21"/>
        </w:rPr>
        <w:t>android/</w:t>
      </w:r>
      <w:r>
        <w:rPr>
          <w:rFonts w:ascii="Calibri" w:hAnsi="Calibri" w:eastAsia="Microsoft YaHei" w:cs="Calibri"/>
          <w:b w:val="0"/>
        </w:rPr>
        <w:t xml:space="preserve">，厂家 JAR 放到 </w:t>
      </w:r>
      <w:r>
        <w:rPr>
          <w:rFonts w:ascii="Consolas" w:hAnsi="Consolas" w:eastAsia="Microsoft YaHei" w:cs="Consolas"/>
          <w:b w:val="0"/>
          <w:color w:val="1F4D78"/>
          <w:sz w:val="21"/>
        </w:rPr>
        <w:t>android/libs/</w:t>
      </w:r>
      <w:r>
        <w:rPr>
          <w:rFonts w:ascii="Calibri" w:hAnsi="Calibri" w:eastAsia="Microsoft YaHei" w:cs="Calibri"/>
          <w:b w:val="0"/>
        </w:rPr>
        <w:t>。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</w:rPr>
        <w:t xml:space="preserve"> 位于插件 ID 根目录，不能放进 </w:t>
      </w:r>
      <w:r>
        <w:rPr>
          <w:rFonts w:ascii="Consolas" w:hAnsi="Consolas" w:eastAsia="Microsoft YaHei" w:cs="Consolas"/>
          <w:b w:val="0"/>
          <w:color w:val="1F4D78"/>
          <w:sz w:val="21"/>
        </w:rPr>
        <w:t>android/</w:t>
      </w:r>
      <w:r>
        <w:rPr>
          <w:rFonts w:ascii="Calibri" w:hAnsi="Calibri" w:eastAsia="Microsoft YaHei" w:cs="Calibri"/>
          <w:b w:val="0"/>
        </w:rPr>
        <w:t>。</w:t>
      </w:r>
    </w:p>
    <w:p>
      <w:bookmarkStart w:id="157" w:name="section_157"/>
      <w:pPr>
        <w:pStyle w:val="Heading3"/>
      </w:pPr>
      <w:r>
        <w:rPr>
          <w:rFonts w:ascii="Calibri" w:hAnsi="Calibri" w:eastAsia="Microsoft YaHei" w:cs="Calibri"/>
          <w:b/>
        </w:rPr>
        <w:t>云打包第 4 步：创建 package.json</w:t>
      </w:r>
      <w:bookmarkEnd w:id="157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62265"/>
            <wp:docPr id="37" name="Picture 37" descr="HBuilderX 中本地原生插件 package.json" title="HBuilderX 中本地原生插件 package.j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_pack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37  插件 package.json 声明模块入口、AAR、依赖、最低 SDK 和权限；底部账号已裁除</w:t>
      </w:r>
    </w:p>
    <w:p>
      <w:r>
        <w:rPr>
          <w:rFonts w:ascii="Calibri" w:hAnsi="Calibri" w:eastAsia="Microsoft YaHei" w:cs="Calibri"/>
          <w:b w:val="0"/>
        </w:rPr>
        <w:t xml:space="preserve">在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nativeplugins/DemoDevicePlugin/</w:t>
      </w:r>
      <w:r>
        <w:rPr>
          <w:rFonts w:ascii="Calibri" w:hAnsi="Calibri" w:eastAsia="Microsoft YaHei" w:cs="Calibri"/>
          <w:b w:val="0"/>
        </w:rPr>
        <w:t xml:space="preserve"> 下新建 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json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"name": "示例设备能力插件",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"id": "DemoDevicePlugin",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"version": "1.0.0",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"description": "示例用户 Android 设备能力插件",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"_dp_type": "nativeplugin",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"_dp_nativeplugin":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"android":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"plugins": [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   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        "type": "module",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        "name": "DemoDevicePlugin",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        "class": "com.example.device.DemoDeviceModule"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],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"integrateType": "aar",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"parameters": {},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"dependencies": [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    "com.alibaba:fastjson:1.2.83"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],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"minSdkVersion": "21",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"permissions": []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几个必须对上的：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328"/>
        <w:gridCol w:w="6032"/>
      </w:tblGrid>
      <w:tr>
        <w:trPr>
          <w:tblHeader w:val="true"/>
        </w:trPr>
        <w:tc>
          <w:tcPr>
            <w:tcW w:type="dxa" w:w="3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6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必须和哪里一致</w:t>
            </w:r>
          </w:p>
        </w:tc>
      </w:tr>
      <w:tr>
        <w:tc>
          <w:tcPr>
            <w:tcW w:type="dxa" w:w="3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id</w:t>
            </w:r>
          </w:p>
        </w:tc>
        <w:tc>
          <w:tcPr>
            <w:tcW w:type="dxa" w:w="6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插件目录名和本地插件唯一 ID</w:t>
            </w:r>
          </w:p>
        </w:tc>
      </w:tr>
      <w:tr>
        <w:tc>
          <w:tcPr>
            <w:tcW w:type="dxa" w:w="3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plugins[0].name</w:t>
            </w:r>
          </w:p>
        </w:tc>
        <w:tc>
          <w:tcPr>
            <w:tcW w:type="dxa" w:w="6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前端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requireNativePlugin()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 的调用名</w:t>
            </w:r>
          </w:p>
        </w:tc>
      </w:tr>
      <w:tr>
        <w:tc>
          <w:tcPr>
            <w:tcW w:type="dxa" w:w="3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plugins[0].class</w:t>
            </w:r>
          </w:p>
        </w:tc>
        <w:tc>
          <w:tcPr>
            <w:tcW w:type="dxa" w:w="6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 类的完整包名+类名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 xml:space="preserve">顶层 </w:t>
      </w:r>
      <w:r>
        <w:rPr>
          <w:rFonts w:ascii="Consolas" w:hAnsi="Consolas" w:eastAsia="Microsoft YaHei" w:cs="Consolas"/>
          <w:b w:val="0"/>
          <w:color w:val="1F4D78"/>
          <w:sz w:val="21"/>
        </w:rPr>
        <w:t>name</w:t>
      </w:r>
      <w:r>
        <w:rPr>
          <w:rFonts w:ascii="Calibri" w:hAnsi="Calibri" w:eastAsia="Microsoft YaHei" w:cs="Calibri"/>
          <w:b w:val="0"/>
        </w:rPr>
        <w:t xml:space="preserve"> 是展示名称，可以写可读中文；真正需要严格对应的是目录 ID、</w:t>
      </w:r>
      <w:r>
        <w:rPr>
          <w:rFonts w:ascii="Consolas" w:hAnsi="Consolas" w:eastAsia="Microsoft YaHei" w:cs="Consolas"/>
          <w:b w:val="0"/>
          <w:color w:val="1F4D78"/>
          <w:sz w:val="21"/>
        </w:rPr>
        <w:t>id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plugins[0].name</w:t>
      </w:r>
      <w:r>
        <w:rPr>
          <w:rFonts w:ascii="Calibri" w:hAnsi="Calibri" w:eastAsia="Microsoft YaHei" w:cs="Calibri"/>
          <w:b w:val="0"/>
        </w:rPr>
        <w:t xml:space="preserve"> 和前端调用名。</w:t>
      </w:r>
      <w:r>
        <w:rPr>
          <w:rFonts w:ascii="Consolas" w:hAnsi="Consolas" w:eastAsia="Microsoft YaHei" w:cs="Consolas"/>
          <w:b w:val="0"/>
          <w:color w:val="1F4D78"/>
          <w:sz w:val="21"/>
        </w:rPr>
        <w:t>dependencies</w:t>
      </w:r>
      <w:r>
        <w:rPr>
          <w:rFonts w:ascii="Calibri" w:hAnsi="Calibri" w:eastAsia="Microsoft YaHei" w:cs="Calibri"/>
          <w:b w:val="0"/>
        </w:rPr>
        <w:t xml:space="preserve"> 只写 Maven 坐标，普通 JAR/SO 通过插件目录交付，不把文件名写成 Maven 依赖。</w:t>
      </w: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  <w:color w:val="172033"/>
          <w:sz w:val="21"/>
        </w:rPr>
        <w:t xml:space="preserve"> 必须是严格 JSON，不能写注释，最后一个属性后面不能有逗号。</w:t>
      </w:r>
    </w:p>
    <w:p>
      <w:bookmarkStart w:id="158" w:name="section_158"/>
      <w:pPr>
        <w:pStyle w:val="Heading3"/>
      </w:pPr>
      <w:r>
        <w:rPr>
          <w:rFonts w:ascii="Calibri" w:hAnsi="Calibri" w:eastAsia="Microsoft YaHei" w:cs="Calibri"/>
          <w:b/>
        </w:rPr>
        <w:t>云打包第 5 步：在 manifest.json 引入插件</w:t>
      </w:r>
      <w:bookmarkEnd w:id="158"/>
    </w:p>
    <w:p>
      <w:r>
        <w:rPr>
          <w:rFonts w:ascii="Calibri" w:hAnsi="Calibri" w:eastAsia="Microsoft YaHei" w:cs="Calibri"/>
          <w:b w:val="0"/>
        </w:rPr>
        <w:t xml:space="preserve">打开 </w:t>
      </w:r>
      <w:r>
        <w:rPr>
          <w:rFonts w:ascii="Consolas" w:hAnsi="Consolas" w:eastAsia="Microsoft YaHei" w:cs="Consolas"/>
          <w:b w:val="0"/>
          <w:color w:val="1F4D78"/>
          <w:sz w:val="21"/>
        </w:rPr>
        <w:t>manifest.json</w:t>
      </w:r>
      <w:r>
        <w:rPr>
          <w:rFonts w:ascii="Calibri" w:hAnsi="Calibri" w:eastAsia="Microsoft YaHei" w:cs="Calibri"/>
          <w:b w:val="0"/>
        </w:rPr>
        <w:t xml:space="preserve">，切换到“App 原生插件配置”，勾选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DemoDevicePlugin</w:t>
      </w:r>
      <w:r>
        <w:rPr>
          <w:rFonts w:ascii="Calibri" w:hAnsi="Calibri" w:eastAsia="Microsoft YaHei" w:cs="Calibri"/>
          <w:b w:val="0"/>
        </w:rPr>
        <w:t>。</w:t>
      </w:r>
    </w:p>
    <w:p>
      <w:r>
        <w:rPr>
          <w:rFonts w:ascii="Calibri" w:hAnsi="Calibri" w:eastAsia="Microsoft YaHei" w:cs="Calibri"/>
          <w:b w:val="0"/>
        </w:rPr>
        <w:t xml:space="preserve">优先用 HBuilderX 可视化界面生成配置。当前版本的源码结构通常是 </w:t>
      </w:r>
      <w:r>
        <w:rPr>
          <w:rFonts w:ascii="Consolas" w:hAnsi="Consolas" w:eastAsia="Microsoft YaHei" w:cs="Consolas"/>
          <w:b w:val="0"/>
          <w:color w:val="1F4D78"/>
          <w:sz w:val="21"/>
        </w:rPr>
        <w:t>app-plus.nativePlugins</w:t>
      </w:r>
      <w:r>
        <w:rPr>
          <w:rFonts w:ascii="Calibri" w:hAnsi="Calibri" w:eastAsia="Microsoft YaHei" w:cs="Calibri"/>
          <w:b w:val="0"/>
        </w:rPr>
        <w:t xml:space="preserve"> 对象，脱敏示例如下；不同 HBuilderX 版本生成的元数据可能不同，不要把旧教程中的数组结构强行覆盖进去：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json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"nativePlugins":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"DemoDevicePlugin":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"__plugin_info__":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"name": "示例设备能力插件",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"description": "Android 设备能力教学示例",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    "platforms": "Android"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bookmarkStart w:id="159" w:name="section_159"/>
      <w:pPr>
        <w:pStyle w:val="Heading2"/>
      </w:pPr>
      <w:r>
        <w:rPr>
          <w:rFonts w:ascii="Calibri" w:hAnsi="Calibri" w:eastAsia="Microsoft YaHei" w:cs="Calibri"/>
          <w:b/>
        </w:rPr>
        <w:t>2.4 制作自定义基座</w:t>
      </w:r>
      <w:bookmarkEnd w:id="159"/>
    </w:p>
    <w:p>
      <w:bookmarkStart w:id="160" w:name="section_160"/>
      <w:pPr>
        <w:pStyle w:val="Heading3"/>
      </w:pPr>
      <w:r>
        <w:rPr>
          <w:rFonts w:ascii="Calibri" w:hAnsi="Calibri" w:eastAsia="Microsoft YaHei" w:cs="Calibri"/>
          <w:b/>
        </w:rPr>
        <w:t>云打包第 6 步：打自定义调试基座</w:t>
      </w:r>
      <w:bookmarkEnd w:id="160"/>
    </w:p>
    <w:p>
      <w:r>
        <w:rPr>
          <w:rFonts w:ascii="Calibri" w:hAnsi="Calibri" w:eastAsia="Microsoft YaHei" w:cs="Calibri"/>
          <w:b w:val="0"/>
        </w:rPr>
        <w:t>云打包用的是 DCloud 的标准基座，里面没有你的插件，所以要先打一个"自定义基座"——带了你插件的调试包。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HBuilderX → 运行 → 运行到手机或模拟器 → 制作自定义调试基座</w:t>
      </w:r>
    </w:p>
    <w:p>
      <w:r>
        <w:rPr>
          <w:rFonts w:ascii="Calibri" w:hAnsi="Calibri" w:eastAsia="Microsoft YaHei" w:cs="Calibri"/>
          <w:b w:val="0"/>
        </w:rPr>
        <w:t>填入包名、证书，点打包。等云打包完成。</w:t>
      </w:r>
    </w:p>
    <w:p>
      <w:pPr>
        <w:spacing w:before="80" w:after="160" w:line="288" w:lineRule="auto"/>
        <w:ind w:left="245" w:right="115"/>
        <w:shd w:val="clear" w:color="auto" w:fill="EFF6FC"/>
        <w:pBdr>
          <w:left w:val="single" w:sz="20" w:space="6" w:color="2E74B5"/>
        </w:pBdr>
      </w:pPr>
      <w:r>
        <w:rPr>
          <w:rFonts w:ascii="Calibri" w:hAnsi="Calibri" w:eastAsia="Microsoft YaHei" w:cs="Calibri"/>
          <w:b/>
          <w:color w:val="2E74B5"/>
          <w:sz w:val="21"/>
        </w:rPr>
        <w:t>说明｜</w:t>
      </w:r>
      <w:r>
        <w:rPr>
          <w:rFonts w:ascii="Calibri" w:hAnsi="Calibri" w:eastAsia="Microsoft YaHei" w:cs="Calibri"/>
          <w:b w:val="0"/>
          <w:color w:val="172033"/>
          <w:sz w:val="21"/>
        </w:rPr>
        <w:t>自定义基座相当于"带了调料的盘子"，装到手机后你改前端代码可以直接热刷新到这个基座里调试。</w:t>
      </w:r>
    </w:p>
    <w:p>
      <w:bookmarkStart w:id="161" w:name="section_161"/>
      <w:pPr>
        <w:pStyle w:val="Heading3"/>
      </w:pPr>
      <w:r>
        <w:rPr>
          <w:rFonts w:ascii="Calibri" w:hAnsi="Calibri" w:eastAsia="Microsoft YaHei" w:cs="Calibri"/>
          <w:b/>
        </w:rPr>
        <w:t>云打包第 7 步：运行自定义基座</w:t>
      </w:r>
      <w:bookmarkEnd w:id="16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运行 → 运行到手机或模拟器 → 运行基座选择 → 自定义调试基座</w:t>
      </w:r>
    </w:p>
    <w:p>
      <w:r>
        <w:rPr>
          <w:rFonts w:ascii="Calibri" w:hAnsi="Calibri" w:eastAsia="Microsoft YaHei" w:cs="Calibri"/>
          <w:b w:val="0"/>
        </w:rPr>
        <w:t>选好后点运行，HBuilderX 把基座装到手机并推送前端代码。</w:t>
      </w:r>
    </w:p>
    <w:p>
      <w:bookmarkStart w:id="162" w:name="section_162"/>
      <w:pPr>
        <w:pStyle w:val="Heading2"/>
      </w:pPr>
      <w:r>
        <w:rPr>
          <w:rFonts w:ascii="Calibri" w:hAnsi="Calibri" w:eastAsia="Microsoft YaHei" w:cs="Calibri"/>
          <w:b/>
        </w:rPr>
        <w:t>2.5 验证和正式打包</w:t>
      </w:r>
      <w:bookmarkEnd w:id="162"/>
    </w:p>
    <w:p>
      <w:bookmarkStart w:id="163" w:name="section_163"/>
      <w:pPr>
        <w:pStyle w:val="Heading3"/>
      </w:pPr>
      <w:r>
        <w:rPr>
          <w:rFonts w:ascii="Calibri" w:hAnsi="Calibri" w:eastAsia="Microsoft YaHei" w:cs="Calibri"/>
          <w:b/>
        </w:rPr>
        <w:t>云打包第 8 步：验证功能</w:t>
      </w:r>
      <w:bookmarkEnd w:id="163"/>
    </w:p>
    <w:p>
      <w:r>
        <w:rPr>
          <w:rFonts w:ascii="Calibri" w:hAnsi="Calibri" w:eastAsia="Microsoft YaHei" w:cs="Calibri"/>
          <w:b w:val="0"/>
        </w:rPr>
        <w:t xml:space="preserve">手机上打开 App，测试 </w:t>
      </w:r>
      <w:r>
        <w:rPr>
          <w:rFonts w:ascii="Consolas" w:hAnsi="Consolas" w:eastAsia="Microsoft YaHei" w:cs="Consolas"/>
          <w:b w:val="0"/>
          <w:color w:val="1F4D78"/>
          <w:sz w:val="21"/>
        </w:rPr>
        <w:t>sayHi</w:t>
      </w:r>
      <w:r>
        <w:rPr>
          <w:rFonts w:ascii="Calibri" w:hAnsi="Calibri" w:eastAsia="Microsoft YaHei" w:cs="Calibri"/>
          <w:b w:val="0"/>
        </w:rPr>
        <w:t xml:space="preserve"> 和 </w:t>
      </w:r>
      <w:r>
        <w:rPr>
          <w:rFonts w:ascii="Consolas" w:hAnsi="Consolas" w:eastAsia="Microsoft YaHei" w:cs="Consolas"/>
          <w:b w:val="0"/>
          <w:color w:val="1F4D78"/>
          <w:sz w:val="21"/>
        </w:rPr>
        <w:t>getDeviceInfo</w:t>
      </w:r>
      <w:r>
        <w:rPr>
          <w:rFonts w:ascii="Calibri" w:hAnsi="Calibri" w:eastAsia="Microsoft YaHei" w:cs="Calibri"/>
          <w:b w:val="0"/>
        </w:rPr>
        <w:t xml:space="preserve"> 是否正常。</w:t>
      </w:r>
    </w:p>
    <w:p>
      <w:bookmarkStart w:id="164" w:name="section_164"/>
      <w:pPr>
        <w:pStyle w:val="Heading3"/>
      </w:pPr>
      <w:r>
        <w:rPr>
          <w:rFonts w:ascii="Calibri" w:hAnsi="Calibri" w:eastAsia="Microsoft YaHei" w:cs="Calibri"/>
          <w:b/>
        </w:rPr>
        <w:t>云打包第 9 步：正式云打包出 APK</w:t>
      </w:r>
      <w:bookmarkEnd w:id="164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HBuilderX → 发行 → 原生App-云打包</w:t>
      </w:r>
    </w:p>
    <w:p>
      <w:r>
        <w:rPr>
          <w:rFonts w:ascii="Calibri" w:hAnsi="Calibri" w:eastAsia="Microsoft YaHei" w:cs="Calibri"/>
          <w:b w:val="0"/>
        </w:rPr>
        <w:t xml:space="preserve">勾选 Android，选择正式证书，确认启用了 </w:t>
      </w:r>
      <w:r>
        <w:rPr>
          <w:rFonts w:ascii="Consolas" w:hAnsi="Consolas" w:eastAsia="Microsoft YaHei" w:cs="Consolas"/>
          <w:b w:val="0"/>
          <w:color w:val="1F4D78"/>
          <w:sz w:val="21"/>
        </w:rPr>
        <w:t>DemoDevicePlugin</w:t>
      </w:r>
      <w:r>
        <w:rPr>
          <w:rFonts w:ascii="Calibri" w:hAnsi="Calibri" w:eastAsia="Microsoft YaHei" w:cs="Calibri"/>
          <w:b w:val="0"/>
        </w:rPr>
        <w:t>，再提交打包。下载 APK 后仍要执行签名、ABI、插件类和真机检查。</w:t>
      </w:r>
    </w:p>
    <w:p>
      <w:bookmarkStart w:id="165" w:name="section_165"/>
      <w:pPr>
        <w:pStyle w:val="Heading2"/>
      </w:pPr>
      <w:r>
        <w:rPr>
          <w:rFonts w:ascii="Calibri" w:hAnsi="Calibri" w:eastAsia="Microsoft YaHei" w:cs="Calibri"/>
          <w:b/>
        </w:rPr>
        <w:t>2.6 路线二日常开发循环</w:t>
      </w:r>
      <w:bookmarkEnd w:id="165"/>
    </w:p>
    <w:p>
      <w:r>
        <w:rPr>
          <w:rFonts w:ascii="Calibri" w:hAnsi="Calibri" w:eastAsia="Microsoft YaHei" w:cs="Calibri"/>
          <w:b w:val="0"/>
        </w:rPr>
        <w:t>Java 插件稳定后，路线二日常就是改前端：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HBuilderX 改前端 → 发行 → 云打包 → 下载 APK</w:t>
      </w:r>
    </w:p>
    <w:p>
      <w:r>
        <w:rPr>
          <w:rFonts w:ascii="Calibri" w:hAnsi="Calibri" w:eastAsia="Microsoft YaHei" w:cs="Calibri"/>
          <w:b w:val="0"/>
        </w:rPr>
        <w:t>不用碰 Android Studio，不用手动复制资源，不用跑 Gradle。</w:t>
      </w:r>
    </w:p>
    <w:p>
      <w:bookmarkStart w:id="166" w:name="section_166"/>
      <w:pPr>
        <w:pStyle w:val="Heading2"/>
      </w:pPr>
      <w:r>
        <w:rPr>
          <w:rFonts w:ascii="Calibri" w:hAnsi="Calibri" w:eastAsia="Microsoft YaHei" w:cs="Calibri"/>
          <w:b/>
        </w:rPr>
        <w:t>2.7 云打包常见坑</w:t>
      </w:r>
      <w:bookmarkEnd w:id="166"/>
    </w:p>
    <w:p>
      <w:r>
        <w:rPr>
          <w:rFonts w:ascii="Calibri" w:hAnsi="Calibri" w:eastAsia="Microsoft YaHei" w:cs="Calibri"/>
          <w:b/>
        </w:rPr>
        <w:t>云打包提示"不包含插件"</w:t>
      </w:r>
      <w:r>
        <w:rPr>
          <w:rFonts w:ascii="Calibri" w:hAnsi="Calibri" w:eastAsia="Microsoft YaHei" w:cs="Calibri"/>
          <w:b w:val="0"/>
        </w:rPr>
        <w:t xml:space="preserve">：检查 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</w:rPr>
        <w:t xml:space="preserve"> 路径、AAR 文件位置、</w:t>
      </w:r>
      <w:r>
        <w:rPr>
          <w:rFonts w:ascii="Consolas" w:hAnsi="Consolas" w:eastAsia="Microsoft YaHei" w:cs="Consolas"/>
          <w:b w:val="0"/>
          <w:color w:val="1F4D78"/>
          <w:sz w:val="21"/>
        </w:rPr>
        <w:t>manifest.json</w:t>
      </w:r>
      <w:r>
        <w:rPr>
          <w:rFonts w:ascii="Calibri" w:hAnsi="Calibri" w:eastAsia="Microsoft YaHei" w:cs="Calibri"/>
          <w:b w:val="0"/>
        </w:rPr>
        <w:t xml:space="preserve"> 是否勾选。</w:t>
      </w:r>
    </w:p>
    <w:p>
      <w:r>
        <w:rPr>
          <w:rFonts w:ascii="Calibri" w:hAnsi="Calibri" w:eastAsia="Microsoft YaHei" w:cs="Calibri"/>
          <w:b/>
        </w:rPr>
        <w:t>插件方法调不到</w:t>
      </w:r>
      <w:r>
        <w:rPr>
          <w:rFonts w:ascii="Calibri" w:hAnsi="Calibri" w:eastAsia="Microsoft YaHei" w:cs="Calibri"/>
          <w:b w:val="0"/>
        </w:rPr>
        <w:t xml:space="preserve">：检查 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</w:rPr>
        <w:t xml:space="preserve"> 里 </w:t>
      </w:r>
      <w:r>
        <w:rPr>
          <w:rFonts w:ascii="Consolas" w:hAnsi="Consolas" w:eastAsia="Microsoft YaHei" w:cs="Consolas"/>
          <w:b w:val="0"/>
          <w:color w:val="1F4D78"/>
          <w:sz w:val="21"/>
        </w:rPr>
        <w:t>class</w:t>
      </w:r>
      <w:r>
        <w:rPr>
          <w:rFonts w:ascii="Calibri" w:hAnsi="Calibri" w:eastAsia="Microsoft YaHei" w:cs="Calibri"/>
          <w:b w:val="0"/>
        </w:rPr>
        <w:t xml:space="preserve"> 路径和 Java 类实际路径是否完全一致。</w:t>
      </w:r>
    </w:p>
    <w:p>
      <w:r>
        <w:rPr>
          <w:rFonts w:ascii="Calibri" w:hAnsi="Calibri" w:eastAsia="Microsoft YaHei" w:cs="Calibri"/>
          <w:b/>
        </w:rPr>
        <w:t>jar 包冲突</w:t>
      </w:r>
      <w:r>
        <w:rPr>
          <w:rFonts w:ascii="Calibri" w:hAnsi="Calibri" w:eastAsia="Microsoft YaHei" w:cs="Calibri"/>
          <w:b w:val="0"/>
        </w:rPr>
        <w:t xml:space="preserve">：AAR 里有 jar 包，同时 </w:t>
      </w:r>
      <w:r>
        <w:rPr>
          <w:rFonts w:ascii="Consolas" w:hAnsi="Consolas" w:eastAsia="Microsoft YaHei" w:cs="Consolas"/>
          <w:b w:val="0"/>
          <w:color w:val="1F4D78"/>
          <w:sz w:val="21"/>
        </w:rPr>
        <w:t>dependencies</w:t>
      </w:r>
      <w:r>
        <w:rPr>
          <w:rFonts w:ascii="Calibri" w:hAnsi="Calibri" w:eastAsia="Microsoft YaHei" w:cs="Calibri"/>
          <w:b w:val="0"/>
        </w:rPr>
        <w:t xml:space="preserve"> 又声明了相同 Maven 依赖，会报 </w:t>
      </w:r>
      <w:r>
        <w:rPr>
          <w:rFonts w:ascii="Consolas" w:hAnsi="Consolas" w:eastAsia="Microsoft YaHei" w:cs="Consolas"/>
          <w:b w:val="0"/>
          <w:color w:val="1F4D78"/>
          <w:sz w:val="21"/>
        </w:rPr>
        <w:t>Duplicate class</w:t>
      </w:r>
      <w:r>
        <w:rPr>
          <w:rFonts w:ascii="Calibri" w:hAnsi="Calibri" w:eastAsia="Microsoft YaHei" w:cs="Calibri"/>
          <w:b w:val="0"/>
        </w:rPr>
        <w:t>。两者只保留一个。</w:t>
      </w:r>
    </w:p>
    <w:p>
      <w:r>
        <w:rPr>
          <w:rFonts w:ascii="Calibri" w:hAnsi="Calibri" w:eastAsia="Microsoft YaHei" w:cs="Calibri"/>
          <w:b/>
        </w:rPr>
        <w:t>改了 Java 代码忘了更新 AAR</w:t>
      </w:r>
      <w:r>
        <w:rPr>
          <w:rFonts w:ascii="Calibri" w:hAnsi="Calibri" w:eastAsia="Microsoft YaHei" w:cs="Calibri"/>
          <w:b w:val="0"/>
        </w:rPr>
        <w:t xml:space="preserve">：改完 Java 必须重新编译 AAR、替换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</w:t>
      </w:r>
      <w:r>
        <w:rPr>
          <w:rFonts w:ascii="Calibri" w:hAnsi="Calibri" w:eastAsia="Microsoft YaHei" w:cs="Calibri"/>
          <w:b w:val="0"/>
        </w:rPr>
        <w:t xml:space="preserve"> 里的旧文件。</w:t>
      </w:r>
    </w:p>
    <w:p>
      <w:bookmarkStart w:id="167" w:name="section_167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18 章：正式项目的 JavaScript 原生适配层</w:t>
      </w:r>
      <w:bookmarkEnd w:id="167"/>
    </w:p>
    <w:p>
      <w:r>
        <w:rPr>
          <w:rFonts w:ascii="Calibri" w:hAnsi="Calibri" w:eastAsia="Microsoft YaHei" w:cs="Calibri"/>
          <w:b w:val="0"/>
        </w:rPr>
        <w:t xml:space="preserve">前面的测试页直接调用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uni.requireNativePlugin()</w:t>
      </w:r>
      <w:r>
        <w:rPr>
          <w:rFonts w:ascii="Calibri" w:hAnsi="Calibri" w:eastAsia="Microsoft YaHei" w:cs="Calibri"/>
          <w:b w:val="0"/>
        </w:rPr>
        <w:t>，目的是缩短排障链路。正式页面如果都这样写，会迅速出现平台判断重复、回调格式不一致、超时无法处理和厂家字段扩散等问题。</w:t>
      </w:r>
    </w:p>
    <w:p>
      <w:r>
        <w:rPr>
          <w:rFonts w:ascii="Calibri" w:hAnsi="Calibri" w:eastAsia="Microsoft YaHei" w:cs="Calibri"/>
          <w:b w:val="0"/>
        </w:rPr>
        <w:t>推荐目录：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services/device/</w:t>
        <w:br/>
      </w:r>
      <w:r>
        <w:rPr>
          <w:rFonts w:ascii="Consolas" w:hAnsi="Consolas" w:eastAsia="Microsoft YaHei" w:cs="Consolas"/>
          <w:color w:val="172033"/>
          <w:sz w:val="16"/>
        </w:rPr>
        <w:t>├─ index.js</w:t>
        <w:br/>
      </w:r>
      <w:r>
        <w:rPr>
          <w:rFonts w:ascii="Consolas" w:hAnsi="Consolas" w:eastAsia="Microsoft YaHei" w:cs="Consolas"/>
          <w:color w:val="172033"/>
          <w:sz w:val="16"/>
        </w:rPr>
        <w:t>├─ native-adapter.js</w:t>
        <w:br/>
      </w:r>
      <w:r>
        <w:rPr>
          <w:rFonts w:ascii="Consolas" w:hAnsi="Consolas" w:eastAsia="Microsoft YaHei" w:cs="Consolas"/>
          <w:color w:val="172033"/>
          <w:sz w:val="16"/>
        </w:rPr>
        <w:t>├─ unsupported-adapter.js</w:t>
        <w:br/>
      </w:r>
      <w:r>
        <w:rPr>
          <w:rFonts w:ascii="Consolas" w:hAnsi="Consolas" w:eastAsia="Microsoft YaHei" w:cs="Consolas"/>
          <w:color w:val="172033"/>
          <w:sz w:val="16"/>
        </w:rPr>
        <w:t>└─ result.js</w:t>
      </w:r>
    </w:p>
    <w:p>
      <w:bookmarkStart w:id="168" w:name="section_168"/>
      <w:pPr>
        <w:pStyle w:val="Heading2"/>
      </w:pPr>
      <w:r>
        <w:rPr>
          <w:rFonts w:ascii="Calibri" w:hAnsi="Calibri" w:eastAsia="Microsoft YaHei" w:cs="Calibri"/>
          <w:b/>
        </w:rPr>
        <w:t>1. 统一结果模型</w:t>
      </w:r>
      <w:bookmarkEnd w:id="168"/>
    </w:p>
    <w:p>
      <w:r>
        <w:rPr>
          <w:rFonts w:ascii="Consolas" w:hAnsi="Consolas" w:eastAsia="Microsoft YaHei" w:cs="Consolas"/>
          <w:b w:val="0"/>
          <w:color w:val="1F4D78"/>
          <w:sz w:val="21"/>
        </w:rPr>
        <w:t>services/device/result.js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export function success(data = null, message = '操作成功')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success: true,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code: 'SUCCESS',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message,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data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function failure(code, message, data = null)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success: false,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code,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message,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data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建议至少区分这些错误码：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982"/>
        <w:gridCol w:w="5378"/>
      </w:tblGrid>
      <w:tr>
        <w:trPr>
          <w:tblHeader w:val="true"/>
        </w:trP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错误码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UNSUPPORTED_PLATFORM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当前不是支持的 Android App-Plus 环境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PLUGIN_NOT_FOUND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自定义基座或 APK 未包含插件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METHOD_NOT_FOUND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JS、插件或 AAR 版本不一致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INVALID_ARGUMENT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业务参数不合法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SERVICE_NOT_READY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AIDL/系统服务尚未连接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PERMISSION_DENIED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权限或系统授权不足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SDK_INIT_FAILED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SDK 初始化失败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SDK_CALL_FAILED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厂家方法抛出运行异常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SDK_LINK_ERROR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缺类、缺方法或 SDK 版本不兼容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TIMEOUT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在约定时间内没有收到回调</w:t>
            </w:r>
          </w:p>
        </w:tc>
      </w:tr>
      <w:tr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BUSY</w:t>
            </w:r>
          </w:p>
        </w:tc>
        <w:tc>
          <w:tcPr>
            <w:tcW w:type="dxa" w:w="53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高风险或耗时操作正在执行</w:t>
            </w:r>
          </w:p>
        </w:tc>
      </w:tr>
    </w:tbl>
    <w:p>
      <w:pPr>
        <w:spacing w:after="40"/>
      </w:pPr>
    </w:p>
    <w:p>
      <w:bookmarkStart w:id="169" w:name="section_169"/>
      <w:pPr>
        <w:pStyle w:val="Heading2"/>
      </w:pPr>
      <w:r>
        <w:rPr>
          <w:rFonts w:ascii="Calibri" w:hAnsi="Calibri" w:eastAsia="Microsoft YaHei" w:cs="Calibri"/>
          <w:b/>
        </w:rPr>
        <w:t>2. 原生适配器：Promise、超时和一次回调</w:t>
      </w:r>
      <w:bookmarkEnd w:id="169"/>
    </w:p>
    <w:p>
      <w:r>
        <w:rPr>
          <w:rFonts w:ascii="Consolas" w:hAnsi="Consolas" w:eastAsia="Microsoft YaHei" w:cs="Consolas"/>
          <w:b w:val="0"/>
          <w:color w:val="1F4D78"/>
          <w:sz w:val="21"/>
        </w:rPr>
        <w:t>services/device/native-adapter.js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 w:val="0"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 w:val="0"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import { failure } from './result.js'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let nativePlugin = null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// #ifdef APP-PLUS</w:t>
        <w:br/>
      </w:r>
      <w:r>
        <w:rPr>
          <w:rFonts w:ascii="Consolas" w:hAnsi="Consolas" w:eastAsia="Microsoft YaHei" w:cs="Consolas"/>
          <w:color w:val="172033"/>
          <w:sz w:val="16"/>
        </w:rPr>
        <w:t>try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nativePlugin = uni.requireNativePlugin('DemoDevicePlugin')</w:t>
        <w:br/>
      </w:r>
      <w:r>
        <w:rPr>
          <w:rFonts w:ascii="Consolas" w:hAnsi="Consolas" w:eastAsia="Microsoft YaHei" w:cs="Consolas"/>
          <w:color w:val="172033"/>
          <w:sz w:val="16"/>
        </w:rPr>
        <w:t>} catch (error)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nativePlugin = null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t>// #endif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function invoke(method, args = [], timeoutMs = 8000)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new Promise((resolve)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if (!nativePlugin)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resolve(failure('PLUGIN_NOT_FOUND', '设备插件未包含在当前 APK 中'))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if (typeof nativePlugin[method] !== 'function')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resolve(failure('METHOD_NOT_FOUND', `设备插件不支持方法：${method}`))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let settled = false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const finish = (result)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if (settled) return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settled = true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clearTimeout(timer)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resolve(result &amp;&amp; typeof result === 'object'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? result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  : failure('INVALID_RESULT', '设备插件返回格式无效'))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const timer = setTimeout(() =&gt;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finish(failure('TIMEOUT', `设备操作超时：${method}`))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}, timeoutMs)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try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nativePlugin[method](...args, finish)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 catch (error)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  finish(failure('PLUGIN_CALL_FAILED', '设备插件调用失败'))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})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function getDeviceInfo()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invoke('getDeviceInfo')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function setWeeklyPowerSchedule(schedule)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invoke('setWeeklyPowerSchedule', [schedule], 15000)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>这里有三个重要边界：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超时只表示 JavaScript 不再等待，不能自动取消已经进入厂家 SDK 的操作。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插件层仍要保证只回调一次；服务层的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settled</w:t>
      </w:r>
      <w:r>
        <w:rPr>
          <w:rFonts w:ascii="Calibri" w:hAnsi="Calibri" w:eastAsia="Microsoft YaHei" w:cs="Calibri"/>
          <w:b w:val="0"/>
        </w:rPr>
        <w:t xml:space="preserve"> 是第二道保护，不是替代原生修复。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日志可以记录 </w:t>
      </w:r>
      <w:r>
        <w:rPr>
          <w:rFonts w:ascii="Consolas" w:hAnsi="Consolas" w:eastAsia="Microsoft YaHei" w:cs="Consolas"/>
          <w:b w:val="0"/>
          <w:color w:val="1F4D78"/>
          <w:sz w:val="21"/>
        </w:rPr>
        <w:t>method/code/耗时</w:t>
      </w:r>
      <w:r>
        <w:rPr>
          <w:rFonts w:ascii="Calibri" w:hAnsi="Calibri" w:eastAsia="Microsoft YaHei" w:cs="Calibri"/>
          <w:b w:val="0"/>
        </w:rPr>
        <w:t>，但不能打印 Token、证书密码、License、身份证号或完整厂家授权参数。</w:t>
      </w:r>
    </w:p>
    <w:p>
      <w:bookmarkStart w:id="170" w:name="section_170"/>
      <w:pPr>
        <w:pStyle w:val="Heading2"/>
      </w:pPr>
      <w:r>
        <w:rPr>
          <w:rFonts w:ascii="Calibri" w:hAnsi="Calibri" w:eastAsia="Microsoft YaHei" w:cs="Calibri"/>
          <w:b/>
        </w:rPr>
        <w:t>3. 不支持平台适配器</w:t>
      </w:r>
      <w:bookmarkEnd w:id="170"/>
    </w:p>
    <w:p>
      <w:r>
        <w:rPr>
          <w:rFonts w:ascii="Consolas" w:hAnsi="Consolas" w:eastAsia="Microsoft YaHei" w:cs="Consolas"/>
          <w:b w:val="0"/>
          <w:color w:val="1F4D78"/>
          <w:sz w:val="21"/>
        </w:rPr>
        <w:t>services/device/unsupported-adapter.js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import { failure } from './result.js'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function unsupported()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 Promise.resolve(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failure('UNSUPPORTED_PLATFORM', '当前平台不支持 Android 设备能力')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)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const getDeviceInfo = unsupported</w:t>
        <w:br/>
      </w:r>
      <w:r>
        <w:rPr>
          <w:rFonts w:ascii="Consolas" w:hAnsi="Consolas" w:eastAsia="Microsoft YaHei" w:cs="Consolas"/>
          <w:color w:val="172033"/>
          <w:sz w:val="16"/>
        </w:rPr>
        <w:t>export const setWeeklyPowerSchedule = unsupported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services/device/index.js</w:t>
      </w:r>
      <w:r>
        <w:rPr>
          <w:rFonts w:ascii="Calibri" w:hAnsi="Calibri" w:eastAsia="Microsoft YaHei" w:cs="Calibri"/>
          <w:b w:val="0"/>
        </w:rPr>
        <w:t>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import * as nativeAdapter from './native-adapter.js'</w:t>
        <w:br/>
      </w:r>
      <w:r>
        <w:rPr>
          <w:rFonts w:ascii="Consolas" w:hAnsi="Consolas" w:eastAsia="Microsoft YaHei" w:cs="Consolas"/>
          <w:color w:val="172033"/>
          <w:sz w:val="16"/>
        </w:rPr>
        <w:t>import * as unsupportedAdapter from './unsupported-adapter.js'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let adapter = unsupportedAdapter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// #ifdef APP-PLUS</w:t>
        <w:br/>
      </w:r>
      <w:r>
        <w:rPr>
          <w:rFonts w:ascii="Consolas" w:hAnsi="Consolas" w:eastAsia="Microsoft YaHei" w:cs="Consolas"/>
          <w:color w:val="172033"/>
          <w:sz w:val="16"/>
        </w:rPr>
        <w:t>adapter = nativeAdapter</w:t>
        <w:br/>
      </w:r>
      <w:r>
        <w:rPr>
          <w:rFonts w:ascii="Consolas" w:hAnsi="Consolas" w:eastAsia="Microsoft YaHei" w:cs="Consolas"/>
          <w:color w:val="172033"/>
          <w:sz w:val="16"/>
        </w:rPr>
        <w:t>// #endif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export const getDeviceInfo = (...args) =&gt; adapter.getDeviceInfo(...args)</w:t>
        <w:br/>
      </w:r>
      <w:r>
        <w:rPr>
          <w:rFonts w:ascii="Consolas" w:hAnsi="Consolas" w:eastAsia="Microsoft YaHei" w:cs="Consolas"/>
          <w:color w:val="172033"/>
          <w:sz w:val="16"/>
        </w:rPr>
        <w:t>export const setWeeklyPowerSchedule = (...args) =&gt; (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adapter.setWeeklyPowerSchedule(...args)</w:t>
        <w:br/>
      </w:r>
      <w:r>
        <w:rPr>
          <w:rFonts w:ascii="Consolas" w:hAnsi="Consolas" w:eastAsia="Microsoft YaHei" w:cs="Consolas"/>
          <w:color w:val="172033"/>
          <w:sz w:val="16"/>
        </w:rPr>
        <w:t>)</w:t>
      </w:r>
    </w:p>
    <w:p>
      <w:r>
        <w:rPr>
          <w:rFonts w:ascii="Calibri" w:hAnsi="Calibri" w:eastAsia="Microsoft YaHei" w:cs="Calibri"/>
          <w:b w:val="0"/>
        </w:rPr>
        <w:t>页面只消费稳定接口：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import { getDeviceInfo } from '@/services/device/index.js'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const result = await getDeviceInfo()</w:t>
        <w:br/>
      </w:r>
      <w:r>
        <w:rPr>
          <w:rFonts w:ascii="Consolas" w:hAnsi="Consolas" w:eastAsia="Microsoft YaHei" w:cs="Consolas"/>
          <w:color w:val="172033"/>
          <w:sz w:val="16"/>
        </w:rPr>
        <w:t>if (!result.success) 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uni.showToast({ title: result.message, icon: 'none' })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return</w:t>
        <w:br/>
      </w:r>
      <w:r>
        <w:rPr>
          <w:rFonts w:ascii="Consolas" w:hAnsi="Consolas" w:eastAsia="Microsoft YaHei" w:cs="Consolas"/>
          <w:color w:val="172033"/>
          <w:sz w:val="16"/>
        </w:rPr>
        <w:t>}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deviceInfo.value = result.data</w:t>
      </w:r>
    </w:p>
    <w:p>
      <w:bookmarkStart w:id="171" w:name="section_171"/>
      <w:pPr>
        <w:pStyle w:val="Heading2"/>
      </w:pPr>
      <w:r>
        <w:rPr>
          <w:rFonts w:ascii="Calibri" w:hAnsi="Calibri" w:eastAsia="Microsoft YaHei" w:cs="Calibri"/>
          <w:b/>
        </w:rPr>
        <w:t>4. 正式调用时序</w:t>
      </w:r>
      <w:bookmarkEnd w:id="17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sequenceDiagram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participant Page as Vue 页面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participant Service as services/device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participant Module as UniModule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participant SDK as 厂家 SDK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participant Firmware as 系统服务/固件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Page-&gt;&gt;Service: getDeviceInfo()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Service-&gt;&gt;Service: 检查平台、插件、方法并启动超时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Service-&gt;&gt;Module: getDeviceInfo(callback)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Module-&gt;&gt;Module: 参数、权限、服务状态校验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Module-&gt;&gt;SDK: 调用脱敏厂家方法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SDK-&gt;&gt;Firmware: Binder/AIDL/系统调用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Firmware--&gt;&gt;SDK: 原始结果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SDK--&gt;&gt;Module: 原始字段或异常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Module--&gt;&gt;Service: success/code/message/data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Service-&gt;&gt;Service: 一次回调保护、取消超时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Service--&gt;&gt;Page: Promise resolve</w:t>
      </w:r>
    </w:p>
    <w:p>
      <w:bookmarkStart w:id="172" w:name="section_172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19 章：原生接口设计、线程、生命周期与权限</w:t>
      </w:r>
      <w:bookmarkEnd w:id="172"/>
    </w:p>
    <w:p>
      <w:bookmarkStart w:id="173" w:name="section_173"/>
      <w:pPr>
        <w:pStyle w:val="Heading2"/>
      </w:pPr>
      <w:r>
        <w:rPr>
          <w:rFonts w:ascii="Calibri" w:hAnsi="Calibri" w:eastAsia="Microsoft YaHei" w:cs="Calibri"/>
          <w:b/>
        </w:rPr>
        <w:t>1. 参数在两层校验</w:t>
      </w:r>
      <w:bookmarkEnd w:id="173"/>
    </w:p>
    <w:p>
      <w:r>
        <w:rPr>
          <w:rFonts w:ascii="Calibri" w:hAnsi="Calibri" w:eastAsia="Microsoft YaHei" w:cs="Calibri"/>
          <w:b w:val="0"/>
        </w:rPr>
        <w:t>服务层做面向业务的校验，原生层做不可绕过的安全校验。以前台周定时计划为例，页面传：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json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{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"powerOnTime": "07:30",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"powerOffTime": "18:00",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"weekdays": [1, 2, 3, 4, 5]</w:t>
        <w:br/>
      </w:r>
      <w:r>
        <w:rPr>
          <w:rFonts w:ascii="Consolas" w:hAnsi="Consolas" w:eastAsia="Microsoft YaHei" w:cs="Consolas"/>
          <w:color w:val="172033"/>
          <w:sz w:val="16"/>
        </w:rPr>
        <w:t>}</w:t>
      </w:r>
    </w:p>
    <w:p>
      <w:r>
        <w:rPr>
          <w:rFonts w:ascii="Calibri" w:hAnsi="Calibri" w:eastAsia="Microsoft YaHei" w:cs="Calibri"/>
          <w:b w:val="0"/>
        </w:rPr>
        <w:t xml:space="preserve">不要让页面直接传厂家底层的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int[]</w:t>
      </w:r>
      <w:r>
        <w:rPr>
          <w:rFonts w:ascii="Calibri" w:hAnsi="Calibri" w:eastAsia="Microsoft YaHei" w:cs="Calibri"/>
          <w:b w:val="0"/>
        </w:rPr>
        <w:t>。原生层需要再次验证：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时间格式合法，小时 </w:t>
      </w:r>
      <w:r>
        <w:rPr>
          <w:rFonts w:ascii="Consolas" w:hAnsi="Consolas" w:eastAsia="Microsoft YaHei" w:cs="Consolas"/>
          <w:b w:val="0"/>
          <w:color w:val="1F4D78"/>
          <w:sz w:val="21"/>
        </w:rPr>
        <w:t>0-23</w:t>
      </w:r>
      <w:r>
        <w:rPr>
          <w:rFonts w:ascii="Calibri" w:hAnsi="Calibri" w:eastAsia="Microsoft YaHei" w:cs="Calibri"/>
          <w:b w:val="0"/>
        </w:rPr>
        <w:t xml:space="preserve">、分钟 </w:t>
      </w:r>
      <w:r>
        <w:rPr>
          <w:rFonts w:ascii="Consolas" w:hAnsi="Consolas" w:eastAsia="Microsoft YaHei" w:cs="Consolas"/>
          <w:b w:val="0"/>
          <w:color w:val="1F4D78"/>
          <w:sz w:val="21"/>
        </w:rPr>
        <w:t>0-59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星期只包含允许值、去重后至少一个。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当前设备与固件支持对应模式。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同一高风险操作没有正在执行。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业务语义转换到厂家数组时，星期起点和参数顺序有真机依据。</w:t>
      </w:r>
    </w:p>
    <w:p>
      <w:bookmarkStart w:id="174" w:name="section_174"/>
      <w:pPr>
        <w:pStyle w:val="Heading2"/>
      </w:pPr>
      <w:r>
        <w:rPr>
          <w:rFonts w:ascii="Calibri" w:hAnsi="Calibri" w:eastAsia="Microsoft YaHei" w:cs="Calibri"/>
          <w:b/>
        </w:rPr>
        <w:t>2. 线程与回调</w:t>
      </w:r>
      <w:bookmarkEnd w:id="174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只做很短的参数处理或 UI 交互时可使用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uiThread = true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文件、摄像头、网络、Binder 等可能阻塞的操作不要长期占用主线程。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厂家回调在哪个线程触发必须确认；需要 UI/Activity 操作时切回主线程。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每个接口只结束一次；成功、失败、异常、超时和 Activity 销毁不能竞争着重复回调。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callback == null</w:t>
      </w:r>
      <w:r>
        <w:rPr>
          <w:rFonts w:ascii="Calibri" w:hAnsi="Calibri" w:eastAsia="Microsoft YaHei" w:cs="Calibri"/>
          <w:b w:val="0"/>
        </w:rPr>
        <w:t xml:space="preserve"> 时安全返回；异步保存 callback 时要有释放和超时策略。</w:t>
      </w:r>
    </w:p>
    <w:p>
      <w:bookmarkStart w:id="175" w:name="section_175"/>
      <w:pPr>
        <w:pStyle w:val="Heading2"/>
      </w:pPr>
      <w:r>
        <w:rPr>
          <w:rFonts w:ascii="Calibri" w:hAnsi="Calibri" w:eastAsia="Microsoft YaHei" w:cs="Calibri"/>
          <w:b/>
        </w:rPr>
        <w:t>3. 生命周期和资源</w:t>
      </w:r>
      <w:bookmarkEnd w:id="175"/>
    </w:p>
    <w:p>
      <w:r>
        <w:rPr>
          <w:rFonts w:ascii="Calibri" w:hAnsi="Calibri" w:eastAsia="Microsoft YaHei" w:cs="Calibri"/>
          <w:b w:val="0"/>
        </w:rPr>
        <w:t>原生层统一管理：AIDL 连接、广播、Camera、线程池、文件流、Handler、ServiceConnection 和监听器。页面反复进入退出、应用前后台切换或进程重启后，不得重复注册或泄漏资源。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A["App/Module 创建"] --&gt; B["幂等初始化"]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 C["注册监听或绑定服务"]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 D["可用状态"]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 --&gt; E{"生命周期事件"}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--&gt;|前后台切换| F["按能力暂停/恢复"]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 --&gt; 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--&gt;|服务断开| G["标记不可用并有限重连"]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G --&gt; 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--&gt;|最终销毁| H["解绑、注销、关闭与清空引用"]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H --&gt; I["不可再向旧页面回调"]</w:t>
      </w:r>
    </w:p>
    <w:p>
      <w:bookmarkStart w:id="176" w:name="section_176"/>
      <w:pPr>
        <w:pStyle w:val="Heading2"/>
      </w:pPr>
      <w:r>
        <w:rPr>
          <w:rFonts w:ascii="Calibri" w:hAnsi="Calibri" w:eastAsia="Microsoft YaHei" w:cs="Calibri"/>
          <w:b/>
        </w:rPr>
        <w:t>4. 权限与设备特性</w:t>
      </w:r>
      <w:bookmarkEnd w:id="176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0058"/>
            <wp:docPr id="38" name="Picture 38" descr="安全重绘的宿主 AndroidManifest.xml 通用结构" title="安全重绘的宿主 AndroidManifest.xml 通用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_manife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38  宿主 Manifest 安全重绘示例：提供 DCloud 入口和应用级权限；权限要按业务最小化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0058"/>
            <wp:docPr id="39" name="Picture 39" descr="安全重绘的原生插件 AndroidManifest.xml 通用结构" title="安全重绘的原生插件 AndroidManifest.xml 通用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_manife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80"/>
      </w:pPr>
      <w:r>
        <w:rPr>
          <w:rFonts w:ascii="Calibri" w:hAnsi="Calibri" w:eastAsia="Microsoft YaHei" w:cs="Calibri"/>
          <w:color w:val="5C6675"/>
          <w:sz w:val="18"/>
        </w:rPr>
        <w:t>图 39  插件 Manifest 安全重绘示例：可合并 Activity、可选硬件和 HOME 能力；普通项目不得默认添加 HOME</w:t>
      </w:r>
    </w:p>
    <w:p>
      <w:r>
        <w:rPr>
          <w:rFonts w:ascii="Calibri" w:hAnsi="Calibri" w:eastAsia="Microsoft YaHei" w:cs="Calibri"/>
          <w:b w:val="0"/>
        </w:rPr>
        <w:t>权限必须同时考虑 Manifest 声明、运行时授权和厂家固件授权。普通 App 声明系统级权限不代表系统会授予。摄像头等不是所有设备必备的硬件应声明为可选，例如：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xml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&lt;uses-permission android:name="android.permission.CAMERA" /&gt;</w:t>
        <w:br/>
      </w:r>
      <w:r>
        <w:rPr>
          <w:rFonts w:ascii="Consolas" w:hAnsi="Consolas" w:eastAsia="Microsoft YaHei" w:cs="Consolas"/>
          <w:color w:val="172033"/>
          <w:sz w:val="16"/>
        </w:rPr>
        <w:t>&lt;uses-feature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android:name="android.hardware.camera.any"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android:required="false" /&gt;</w:t>
      </w:r>
    </w:p>
    <w:p>
      <w:r>
        <w:rPr>
          <w:rFonts w:ascii="Calibri" w:hAnsi="Calibri" w:eastAsia="Microsoft YaHei" w:cs="Calibri"/>
          <w:b w:val="0"/>
        </w:rPr>
        <w:t>真实项目案例中，厂家 JAR 没有 Camera API，因此单独使用 Android 标准 Camera 完成预览与 JPEG 保存。这个结论说明“厂家 JAR 不提供”不等于“Android 做不到”，但也不能凭空假设所有目标设备都有摄像头。</w:t>
      </w:r>
    </w:p>
    <w:p>
      <w:bookmarkStart w:id="177" w:name="section_177"/>
      <w:pPr>
        <w:pStyle w:val="Heading2"/>
      </w:pPr>
      <w:r>
        <w:rPr>
          <w:rFonts w:ascii="Calibri" w:hAnsi="Calibri" w:eastAsia="Microsoft YaHei" w:cs="Calibri"/>
          <w:b/>
        </w:rPr>
        <w:t>5. 高风险能力分级</w:t>
      </w:r>
      <w:bookmarkEnd w:id="17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040"/>
        <w:gridCol w:w="4680"/>
        <w:gridCol w:w="3640"/>
      </w:tblGrid>
      <w:tr>
        <w:trPr>
          <w:tblHeader w:val="true"/>
        </w:trP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最低控制要求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设备信息、版本、计划回读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超时、错误码、日志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可逆写入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亮度、导航栏、计划设置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参数校验、回读、恢复入口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中断进程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重启、关机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二次确认、防连点、执行前先回执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系统级高风险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Launcher、静默安装、ROOT、固件升级、看门狗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隐藏维护入口、授权、恢复方案、独立真机验收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 xml:space="preserve">会导致 App 立即终止的命令不能等待“关机后的成功回调”。正确语义通常是先返回或上报 </w:t>
      </w:r>
      <w:r>
        <w:rPr>
          <w:rFonts w:ascii="Consolas" w:hAnsi="Consolas" w:eastAsia="Microsoft YaHei" w:cs="Consolas"/>
          <w:b w:val="0"/>
          <w:color w:val="1F4D78"/>
          <w:sz w:val="21"/>
        </w:rPr>
        <w:t>COMMAND_ACCEPTED</w:t>
      </w:r>
      <w:r>
        <w:rPr>
          <w:rFonts w:ascii="Calibri" w:hAnsi="Calibri" w:eastAsia="Microsoft YaHei" w:cs="Calibri"/>
          <w:b w:val="0"/>
        </w:rPr>
        <w:t>，设备下次启动后再依据真实结果补充闭环。</w:t>
      </w:r>
    </w:p>
    <w:p>
      <w:bookmarkStart w:id="178" w:name="section_178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20 章：离线宿主与云打包如何选择</w:t>
      </w:r>
      <w:bookmarkEnd w:id="17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306"/>
        <w:gridCol w:w="4206"/>
        <w:gridCol w:w="2848"/>
      </w:tblGrid>
      <w:tr>
        <w:trPr>
          <w:tblHeader w:val="true"/>
        </w:trP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对比项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路线一（离线打包）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路线二（云打包）</w:t>
            </w:r>
          </w:p>
        </w:tc>
      </w:tr>
      <w:t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 插件形式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源码 Module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编译成 AAR</w:t>
            </w:r>
          </w:p>
        </w:tc>
      </w:tr>
      <w:t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改了 Java 代码后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直接编译，秒级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重新打 AAR → 替换 → 打基座，很慢</w:t>
            </w:r>
          </w:p>
        </w:tc>
      </w:tr>
      <w:t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能断点调试 Java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能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不能</w:t>
            </w:r>
          </w:p>
        </w:tc>
      </w:tr>
      <w:t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改前端后出 APK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HBuilderX 生成资源 + 复制 + Gradle 编译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HBuilderX 云打包</w:t>
            </w:r>
          </w:p>
        </w:tc>
      </w:tr>
      <w:t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需要 Android Studio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每次出 APK 都要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只需要打 AAR 的时候</w:t>
            </w:r>
          </w:p>
        </w:tc>
      </w:tr>
      <w:tr>
        <w:tc>
          <w:tcPr>
            <w:tcW w:type="dxa" w:w="2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适合场景</w:t>
            </w:r>
          </w:p>
        </w:tc>
        <w:tc>
          <w:tcPr>
            <w:tcW w:type="dxa" w:w="42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 还在调</w:t>
            </w:r>
          </w:p>
        </w:tc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Java 完全稳定后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</w:rPr>
        <w:t xml:space="preserve">路线选择不是永久决定。一个真实专用设备项目采用的工程节奏是：先用离线宿主快速验证 Java 和设备，插件稳定后同步薄 AAR 到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</w:t>
      </w:r>
      <w:r>
        <w:rPr>
          <w:rFonts w:ascii="Calibri" w:hAnsi="Calibri" w:eastAsia="Microsoft YaHei" w:cs="Calibri"/>
          <w:b w:val="0"/>
        </w:rPr>
        <w:t>，最终再用匹配版本的正式 Runtime 云包全量回归。</w:t>
      </w:r>
    </w:p>
    <w:p>
      <w:bookmarkStart w:id="179" w:name="section_179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21 章：真实项目经验提炼与迁移边界</w:t>
      </w:r>
      <w:bookmarkEnd w:id="179"/>
    </w:p>
    <w:p>
      <w:r>
        <w:rPr>
          <w:rFonts w:ascii="Calibri" w:hAnsi="Calibri" w:eastAsia="Microsoft YaHei" w:cs="Calibri"/>
          <w:b w:val="0"/>
        </w:rPr>
        <w:t>下面不是推测，而是从真实项目过程整理出的可发布结论。所有身份、路径、厂家方法和文件名已经替换。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80"/>
        <w:gridCol w:w="3050"/>
        <w:gridCol w:w="2836"/>
        <w:gridCol w:w="2694"/>
      </w:tblGrid>
      <w:tr>
        <w:trPr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现场现象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正确判定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边界/后续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最小基线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空项目、签名 APK、U 盘安装和简单点击通过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AppID、包名、签名、ABI、Runtime、资源和设备安装链路成立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再一次只增加一个变量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Runtime 错配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新版页面资源装入旧一版离线宿主仍能开发运行，但会提示版本不匹配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可作为明确知情的开发临时方案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不能作为交付包；最终必须匹配 Runtime 并全量回归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云打包排队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提交后长时间排队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云端队列慢不等于源码或插件编译慢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本地宿主可并行开发，避免重复提交相同任务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ABI 安装失败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云包只有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arm64-v8a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，32 位设备显示“应用未安装”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aapt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/ADB 证实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NO_MATCHING_ABIS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专用 32 位设备只打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armeabi-v7a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；换设备重新判断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首页只剩背景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启动页正常，业务首页挂载后空白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优先查业务 JavaScript 在 App-Plus/旧引擎中的异常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H5 DOM API 必须条件编译，使用 uni API 获取窗口和监听变化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生产资源路径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HBuilderX App 资源导出被非 ASCII 生产路径影响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进入 APK 的路径统一短、稳定、ASCII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文档和设计稿备份目录可保留中文，但不进入生产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static/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JAR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薄 AAR 与独立 JAR 组合运行正常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厂家类只能有一个来源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AAR 内嵌和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android/libs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 不能并存同一 JAR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定时开关机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写入、回读、真实关机、关机后计划开机通过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以固件真实行为闭环，不以“请求成功”判定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最终正式 Runtime、断网、跨天、拔电仍要复测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截图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厂家方法返回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false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，但本次调用确实生成有效图片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检查文件新增/更新时间、大小非零、实际可打开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返回布尔值只能作为证据之一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摄像头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JAR 无 Camera API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Android 标准 Camera 完成枚举、预览、JPEG、媒体扫描和图库查看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人脸识别应从已验证 JPEG 单次调用开始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默认 Launcher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系统查询仍显示解析器或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false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，但重启自动进入 App，退出后系统再次拉起 App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重启和 HOME 行为比不可靠查询字段更权威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恢复系统桌面能力只放维护入口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开机动画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厂家方法无明确成功返回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校验 ZIP 后调用，并通过重启肉眼观察判定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无恢复 API 时替换前必须具备厂家恢复方案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静默安装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方法接受命令，包名和签名检查通过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只说明命令已被接受</w:t>
            </w:r>
          </w:p>
        </w:tc>
        <w:tc>
          <w:tcPr>
            <w:tcW w:type="dxa" w:w="26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更高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versionCode</w:t>
            </w: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、实际版本变化、进程恢复和配置保留仍需补测</w:t>
            </w:r>
          </w:p>
        </w:tc>
      </w:tr>
    </w:tbl>
    <w:p>
      <w:pPr>
        <w:spacing w:after="40"/>
      </w:pPr>
    </w:p>
    <w:p>
      <w:bookmarkStart w:id="180" w:name="section_180"/>
      <w:pPr>
        <w:pStyle w:val="Heading2"/>
      </w:pPr>
      <w:r>
        <w:rPr>
          <w:rFonts w:ascii="Calibri" w:hAnsi="Calibri" w:eastAsia="Microsoft YaHei" w:cs="Calibri"/>
          <w:b/>
        </w:rPr>
        <w:t>为什么要按 Step 逐层增加变量</w:t>
      </w:r>
      <w:bookmarkEnd w:id="180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A["Step 0：最小页面和安装"] --&gt; B{"真机通过？"}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--&gt;|否| B1["只查身份、签名、ABI、Runtime、资源和安装"]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--&gt;|是| C["加入横屏/全屏"]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 D["加入原生桥接 sayHi"]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 --&gt; E["加入厂家只读方法"]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 F["加入可逆写操作和回读"]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 --&gt; G["逐项验证高风险能力"]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G --&gt; H["迁移正式页面和后端闭环"]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H --&gt; I["匹配 Runtime 的正式候选包"]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I --&gt; J["全量真机回归"]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B1 --&gt; A</w:t>
      </w:r>
    </w:p>
    <w:p>
      <w:r>
        <w:rPr>
          <w:rFonts w:ascii="Calibri" w:hAnsi="Calibri" w:eastAsia="Microsoft YaHei" w:cs="Calibri"/>
          <w:b w:val="0"/>
        </w:rPr>
        <w:t>一次同时换 AppID、包名、证书、页面、ABI、Runtime 和插件，失败后几乎无法归因。最小基线不是额外工作，而是后续每次回退和对照的证据。</w:t>
      </w:r>
    </w:p>
    <w:p>
      <w:bookmarkStart w:id="181" w:name="section_181"/>
      <w:pPr>
        <w:pStyle w:val="Heading2"/>
      </w:pPr>
      <w:r>
        <w:rPr>
          <w:rFonts w:ascii="Calibri" w:hAnsi="Calibri" w:eastAsia="Microsoft YaHei" w:cs="Calibri"/>
          <w:b/>
        </w:rPr>
        <w:t>截图等“不可靠返回值”的判定模型</w:t>
      </w:r>
      <w:bookmarkEnd w:id="181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A["调用前记录目标文件状态"] --&gt; B["调用厂家方法"]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 C["等待有限时间并重新读取文件"]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 D{"文件是否本次新增或更新？"}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 --&gt;|否| F["FAILED：没有客观结果"]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 --&gt;|是| E{"非空且能解析/打开？"}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--&gt;|否| F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--&gt;|是| G["SUCCESS：记录厂家返回值与文件证据"]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-.厂家返回 false.-&gt; C</w:t>
      </w:r>
    </w:p>
    <w:p>
      <w:r>
        <w:rPr>
          <w:rFonts w:ascii="Calibri" w:hAnsi="Calibri" w:eastAsia="Microsoft YaHei" w:cs="Calibri"/>
          <w:b w:val="0"/>
        </w:rPr>
        <w:t xml:space="preserve">这套方法只适合有客观副作用证据的接口。不能把所有 </w:t>
      </w:r>
      <w:r>
        <w:rPr>
          <w:rFonts w:ascii="Consolas" w:hAnsi="Consolas" w:eastAsia="Microsoft YaHei" w:cs="Consolas"/>
          <w:b w:val="0"/>
          <w:color w:val="1F4D78"/>
          <w:sz w:val="21"/>
        </w:rPr>
        <w:t>false</w:t>
      </w:r>
      <w:r>
        <w:rPr>
          <w:rFonts w:ascii="Calibri" w:hAnsi="Calibri" w:eastAsia="Microsoft YaHei" w:cs="Calibri"/>
          <w:b w:val="0"/>
        </w:rPr>
        <w:t xml:space="preserve"> 都忽略；若没有可靠文件、回读或硬件行为，就只能报告失败或“不确定”。</w:t>
      </w:r>
    </w:p>
    <w:p>
      <w:bookmarkStart w:id="182" w:name="section_182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22 章：APK 构建后的静态校验</w:t>
      </w:r>
      <w:bookmarkEnd w:id="182"/>
    </w:p>
    <w:p>
      <w:r>
        <w:rPr>
          <w:rFonts w:ascii="Calibri" w:hAnsi="Calibri" w:eastAsia="Microsoft YaHei" w:cs="Calibri"/>
          <w:b w:val="0"/>
        </w:rPr>
        <w:t>设 APK 路径为：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$apk = 'C:\workspace\MyDeviceApp\output\my-device-app-release.apk'</w:t>
      </w:r>
    </w:p>
    <w:p>
      <w:bookmarkStart w:id="183" w:name="section_183"/>
      <w:pPr>
        <w:pStyle w:val="Heading2"/>
      </w:pPr>
      <w:r>
        <w:rPr>
          <w:rFonts w:ascii="Calibri" w:hAnsi="Calibri" w:eastAsia="Microsoft YaHei" w:cs="Calibri"/>
          <w:b/>
        </w:rPr>
        <w:t>1. 包名、版本、SDK 与 ABI</w:t>
      </w:r>
      <w:bookmarkEnd w:id="183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aapt.exe dump badging $apk</w:t>
      </w:r>
    </w:p>
    <w:p>
      <w:r>
        <w:rPr>
          <w:rFonts w:ascii="Calibri" w:hAnsi="Calibri" w:eastAsia="Microsoft YaHei" w:cs="Calibri"/>
          <w:b w:val="0"/>
        </w:rPr>
        <w:t>核对：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package name</w:t>
      </w:r>
      <w:r>
        <w:rPr>
          <w:rFonts w:ascii="Calibri" w:hAnsi="Calibri" w:eastAsia="Microsoft YaHei" w:cs="Calibri"/>
          <w:b w:val="0"/>
        </w:rPr>
        <w:t xml:space="preserve"> 是预期 </w:t>
      </w:r>
      <w:r>
        <w:rPr>
          <w:rFonts w:ascii="Consolas" w:hAnsi="Consolas" w:eastAsia="Microsoft YaHei" w:cs="Consolas"/>
          <w:b w:val="0"/>
          <w:color w:val="1F4D78"/>
          <w:sz w:val="21"/>
        </w:rPr>
        <w:t>applicationId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versionCode</w:t>
      </w:r>
      <w:r>
        <w:rPr>
          <w:rFonts w:ascii="Calibri" w:hAnsi="Calibri" w:eastAsia="Microsoft YaHei" w:cs="Calibri"/>
          <w:b w:val="0"/>
        </w:rPr>
        <w:t xml:space="preserve"> 单调递增，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versionName</w:t>
      </w:r>
      <w:r>
        <w:rPr>
          <w:rFonts w:ascii="Calibri" w:hAnsi="Calibri" w:eastAsia="Microsoft YaHei" w:cs="Calibri"/>
          <w:b w:val="0"/>
        </w:rPr>
        <w:t xml:space="preserve"> 与发布记录一致。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sdkVersion</w:t>
      </w:r>
      <w:r>
        <w:rPr>
          <w:rFonts w:ascii="Calibri" w:hAnsi="Calibri" w:eastAsia="Microsoft YaHei" w:cs="Calibri"/>
          <w:b w:val="0"/>
        </w:rPr>
        <w:t xml:space="preserve"> 不高于目标设备 API。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native-code</w:t>
      </w:r>
      <w:r>
        <w:rPr>
          <w:rFonts w:ascii="Calibri" w:hAnsi="Calibri" w:eastAsia="Microsoft YaHei" w:cs="Calibri"/>
          <w:b w:val="0"/>
        </w:rPr>
        <w:t xml:space="preserve"> 包含目标设备 ABI。</w:t>
      </w:r>
    </w:p>
    <w:p>
      <w:bookmarkStart w:id="184" w:name="section_184"/>
      <w:pPr>
        <w:pStyle w:val="Heading2"/>
      </w:pPr>
      <w:r>
        <w:rPr>
          <w:rFonts w:ascii="Calibri" w:hAnsi="Calibri" w:eastAsia="Microsoft YaHei" w:cs="Calibri"/>
          <w:b/>
        </w:rPr>
        <w:t>2. 最终 APK 签名</w:t>
      </w:r>
      <w:bookmarkEnd w:id="184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apksigner.bat verify --verbose --print-certs $apk</w:t>
      </w:r>
    </w:p>
    <w:p>
      <w:r>
        <w:rPr>
          <w:rFonts w:ascii="Calibri" w:hAnsi="Calibri" w:eastAsia="Microsoft YaHei" w:cs="Calibri"/>
          <w:b w:val="0"/>
        </w:rPr>
        <w:t>旧 Android 设备至少确认 V1 签名通过，同时核对最终 APK 的 SHA-1/SHA-256 与 DCloud 平台信息一致。不要只检查 keystore，因为构建任务可能没有真正使用它。</w:t>
      </w:r>
    </w:p>
    <w:p>
      <w:bookmarkStart w:id="185" w:name="section_185"/>
      <w:pPr>
        <w:pStyle w:val="Heading2"/>
      </w:pPr>
      <w:r>
        <w:rPr>
          <w:rFonts w:ascii="Calibri" w:hAnsi="Calibri" w:eastAsia="Microsoft YaHei" w:cs="Calibri"/>
          <w:b/>
        </w:rPr>
        <w:t>3. ZIP 对齐与文件哈希</w:t>
      </w:r>
      <w:bookmarkEnd w:id="185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zipalign.exe -c -v 4 $apk</w:t>
        <w:br/>
      </w:r>
      <w:r>
        <w:rPr>
          <w:rFonts w:ascii="Consolas" w:hAnsi="Consolas" w:eastAsia="Microsoft YaHei" w:cs="Consolas"/>
          <w:color w:val="172033"/>
          <w:sz w:val="16"/>
        </w:rPr>
        <w:t>Get-Item $apk | Select-Object FullName, Length, LastWriteTime</w:t>
        <w:br/>
      </w:r>
      <w:r>
        <w:rPr>
          <w:rFonts w:ascii="Consolas" w:hAnsi="Consolas" w:eastAsia="Microsoft YaHei" w:cs="Consolas"/>
          <w:color w:val="172033"/>
          <w:sz w:val="16"/>
        </w:rPr>
        <w:t>Get-FileHash $apk -Algorithm SHA256</w:t>
      </w:r>
    </w:p>
    <w:p>
      <w:bookmarkStart w:id="186" w:name="section_186"/>
      <w:pPr>
        <w:pStyle w:val="Heading2"/>
      </w:pPr>
      <w:r>
        <w:rPr>
          <w:rFonts w:ascii="Calibri" w:hAnsi="Calibri" w:eastAsia="Microsoft YaHei" w:cs="Calibri"/>
          <w:b/>
        </w:rPr>
        <w:t>4. 页面资源、插件和厂家类</w:t>
      </w:r>
      <w:bookmarkEnd w:id="186"/>
    </w:p>
    <w:p>
      <w:r>
        <w:rPr>
          <w:rFonts w:ascii="Calibri" w:hAnsi="Calibri" w:eastAsia="Microsoft YaHei" w:cs="Calibri"/>
          <w:b w:val="0"/>
        </w:rPr>
        <w:t>检查最终 APK：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assets/apps/__UNI__A1B2C3D/www/</w:t>
      </w:r>
      <w:r>
        <w:rPr>
          <w:rFonts w:ascii="Calibri" w:hAnsi="Calibri" w:eastAsia="Microsoft YaHei" w:cs="Calibri"/>
          <w:b w:val="0"/>
        </w:rPr>
        <w:t xml:space="preserve"> 存在。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dcloud_control.xml</w:t>
      </w:r>
      <w:r>
        <w:rPr>
          <w:rFonts w:ascii="Calibri" w:hAnsi="Calibri" w:eastAsia="Microsoft YaHei" w:cs="Calibri"/>
          <w:b w:val="0"/>
        </w:rPr>
        <w:t xml:space="preserve"> 指向同一 AppID。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DemoDeviceModule</w:t>
      </w:r>
      <w:r>
        <w:rPr>
          <w:rFonts w:ascii="Calibri" w:hAnsi="Calibri" w:eastAsia="Microsoft YaHei" w:cs="Calibri"/>
          <w:b w:val="0"/>
        </w:rPr>
        <w:t xml:space="preserve"> 和厂家入口类存在。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厂家入口类只有一个来源。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没有旧 AppID、示例页面、大型无关资源或多余 ABI。</w:t>
      </w:r>
    </w:p>
    <w:p>
      <w:bookmarkStart w:id="187" w:name="section_187"/>
      <w:pPr>
        <w:pStyle w:val="Heading2"/>
      </w:pPr>
      <w:r>
        <w:rPr>
          <w:rFonts w:ascii="Calibri" w:hAnsi="Calibri" w:eastAsia="Microsoft YaHei" w:cs="Calibri"/>
          <w:b/>
        </w:rPr>
        <w:t>5. 安装获取真实错误码</w:t>
      </w:r>
      <w:bookmarkEnd w:id="187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adb devices</w:t>
        <w:br/>
      </w:r>
      <w:r>
        <w:rPr>
          <w:rFonts w:ascii="Consolas" w:hAnsi="Consolas" w:eastAsia="Microsoft YaHei" w:cs="Consolas"/>
          <w:color w:val="172033"/>
          <w:sz w:val="16"/>
        </w:rPr>
        <w:t>adb install -r $apk</w:t>
      </w:r>
    </w:p>
    <w:p>
      <w:r>
        <w:rPr>
          <w:rFonts w:ascii="Calibri" w:hAnsi="Calibri" w:eastAsia="Microsoft YaHei" w:cs="Calibri"/>
          <w:b w:val="0"/>
        </w:rPr>
        <w:t xml:space="preserve">旧设备文件管理器往往只显示“应用未安装”或“解析失败”。ADB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INSTALL_FAILED_UPDATE_INCOMPATIBLE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INSTALL_FAILED_NO_MATCHING_ABIS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INSTALL_FAILED_OLDER_SDK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INSTALL_FAILED_VERSION_DOWNGRADE</w:t>
      </w:r>
      <w:r>
        <w:rPr>
          <w:rFonts w:ascii="Calibri" w:hAnsi="Calibri" w:eastAsia="Microsoft YaHei" w:cs="Calibri"/>
          <w:b w:val="0"/>
        </w:rPr>
        <w:t xml:space="preserve"> 等错误码才有定位价值。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A["APK 已生成"] --&gt; B["aapt：身份/版本/SDK/ABI"]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B --&gt; C["apksigner：V1/V2 与证书"]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C --&gt; D["zipalign + SHA-256"]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D --&gt; E["检查 www、插件类和厂家类"]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E --&gt; F["ADB/U 盘安装"]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F --&gt; G["冷启动与基础桥接"]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G --&gt; H["厂家设备真实行为"]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H --&gt; I["保存证据并决定是否可发布"]</w:t>
      </w:r>
    </w:p>
    <w:p>
      <w:bookmarkStart w:id="188" w:name="section_188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23 章：真机验收矩阵</w:t>
      </w:r>
      <w:bookmarkEnd w:id="188"/>
    </w:p>
    <w:p>
      <w:bookmarkStart w:id="189" w:name="section_189"/>
      <w:pPr>
        <w:pStyle w:val="Heading2"/>
      </w:pPr>
      <w:r>
        <w:rPr>
          <w:rFonts w:ascii="Calibri" w:hAnsi="Calibri" w:eastAsia="Microsoft YaHei" w:cs="Calibri"/>
          <w:b/>
        </w:rPr>
        <w:t>基础链路</w:t>
      </w:r>
      <w:bookmarkEnd w:id="189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首次安装、覆盖安装、冷启动和进程被杀后重启。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页面构建标识与本次 APK 对应，避免误测旧资源。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sayHi</w:t>
      </w:r>
      <w:r>
        <w:rPr>
          <w:rFonts w:ascii="Calibri" w:hAnsi="Calibri" w:eastAsia="Microsoft YaHei" w:cs="Calibri"/>
          <w:b w:val="0"/>
        </w:rPr>
        <w:t>、设备只读信息和结构化失败回调。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插件缺失、方法缺失、SDK 初始化失败和服务未就绪。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页面反复进入退出、前后台切换和 Activity 重建。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断网、网络恢复和设备重启后的恢复策略。</w:t>
      </w:r>
    </w:p>
    <w:p>
      <w:bookmarkStart w:id="190" w:name="section_190"/>
      <w:pPr>
        <w:pStyle w:val="Heading2"/>
      </w:pPr>
      <w:r>
        <w:rPr>
          <w:rFonts w:ascii="Calibri" w:hAnsi="Calibri" w:eastAsia="Microsoft YaHei" w:cs="Calibri"/>
          <w:b/>
        </w:rPr>
        <w:t>写操作和真实行为</w:t>
      </w:r>
      <w:bookmarkEnd w:id="190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参数边界、非法值、重复点击和并发保护。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写入后回读一致，而不是只检查 Java 方法未抛异常。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截图/文件以新增、大小、格式和可打开作为证据。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定时计划覆盖设置、清除、断网、跨天、拔电和系统时间。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关机后自动开机与开机后自动进入 App 分开验收。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Launcher、导航栏、开机动画均有受控恢复路径。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静默升级验证更高版本实际安装、启动恢复和配置保留。</w:t>
      </w:r>
    </w:p>
    <w:p>
      <w:bookmarkStart w:id="191" w:name="section_191"/>
      <w:pPr>
        <w:pStyle w:val="Heading2"/>
      </w:pPr>
      <w:r>
        <w:rPr>
          <w:rFonts w:ascii="Calibri" w:hAnsi="Calibri" w:eastAsia="Microsoft YaHei" w:cs="Calibri"/>
          <w:b/>
        </w:rPr>
        <w:t>交付候选包</w:t>
      </w:r>
      <w:bookmarkEnd w:id="191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HBuilderX 页面资源与 DCloud Android Runtime 版本匹配。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使用正式 AppID、包名、AppKey、证书和 ABI。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Release 包经过混淆/不混淆实际配置下的插件回归。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APK 包名、版本、签名、大小、SHA-256 和构建时间已记录。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 SDK/AAR 版本和私有哈希记录完整，但不写入公开文档。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目标设备型号、固件、Android、API 和测试时间写入私有验收记录。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未完成项明确标成“未验证”，不使用“应该可用”。</w:t>
      </w:r>
    </w:p>
    <w:p>
      <w:bookmarkStart w:id="192" w:name="section_192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24 章：常见问题速查</w:t>
      </w:r>
      <w:bookmarkEnd w:id="192"/>
    </w:p>
    <w:p>
      <w:bookmarkStart w:id="193" w:name="section_193"/>
      <w:pPr>
        <w:pStyle w:val="Heading2"/>
      </w:pPr>
      <w:r>
        <w:rPr>
          <w:rFonts w:ascii="Calibri" w:hAnsi="Calibri" w:eastAsia="Microsoft YaHei" w:cs="Calibri"/>
          <w:b/>
        </w:rPr>
        <w:t>先按故障阶段分流</w:t>
      </w:r>
      <w:bookmarkEnd w:id="193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Mermaid 流程图源（可编辑）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flowchart TD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A{"失败发生在哪一层？"}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 --&gt;|Gradle 没生成 APK| B["构建层：JDK/Gradle/依赖/Manifest/源码"]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 --&gt;|APK 无法安装| C["安装层：签名/版本/SDK/ABI/文件完整性"]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 --&gt;|能启动但白屏| D["页面层：AppID/www/Runtime/业务 JS 异常"]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 --&gt;|插件找不到| E["注册层：插件 ID/类名/AAR/基座"]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 --&gt;|插件可调但厂家失败| F["SDK 层：JAR/权限/AIDL/固件/线程"]</w:t>
        <w:br/>
      </w:r>
      <w:r>
        <w:rPr>
          <w:rFonts w:ascii="Consolas" w:hAnsi="Consolas" w:eastAsia="Microsoft YaHei" w:cs="Consolas"/>
          <w:color w:val="172033"/>
          <w:sz w:val="16"/>
        </w:rPr>
        <w:t xml:space="preserve">    A --&gt;|返回成功但设备没动作| G["行为层：回读/文件/重启/现场观察"]</w:t>
      </w:r>
    </w:p>
    <w:p>
      <w:r>
        <w:rPr>
          <w:rFonts w:ascii="Calibri" w:hAnsi="Calibri" w:eastAsia="Microsoft YaHei" w:cs="Calibri"/>
          <w:b w:val="0"/>
        </w:rPr>
        <w:t>先找第一条根因，不要在安装失败时改 Vue 页面，也不要在插件注册失败时反复调整厂家参数。</w:t>
      </w:r>
    </w:p>
    <w:p>
      <w:bookmarkStart w:id="194" w:name="section_194"/>
      <w:pPr>
        <w:pStyle w:val="Heading2"/>
      </w:pPr>
      <w:r>
        <w:rPr>
          <w:rFonts w:ascii="Calibri" w:hAnsi="Calibri" w:eastAsia="Microsoft YaHei" w:cs="Calibri"/>
          <w:b/>
        </w:rPr>
        <w:t>HBuilderX 只生成 resources，没有 APK</w:t>
      </w:r>
      <w:bookmarkEnd w:id="194"/>
    </w:p>
    <w:p>
      <w:r>
        <w:rPr>
          <w:rFonts w:ascii="Calibri" w:hAnsi="Calibri" w:eastAsia="Microsoft YaHei" w:cs="Calibri"/>
          <w:b w:val="0"/>
        </w:rPr>
        <w:t xml:space="preserve">正常。“生成本地打包 App 资源”只产出 </w:t>
      </w:r>
      <w:r>
        <w:rPr>
          <w:rFonts w:ascii="Consolas" w:hAnsi="Consolas" w:eastAsia="Microsoft YaHei" w:cs="Consolas"/>
          <w:b w:val="0"/>
          <w:color w:val="1F4D78"/>
          <w:sz w:val="21"/>
        </w:rPr>
        <w:t>www</w:t>
      </w:r>
      <w:r>
        <w:rPr>
          <w:rFonts w:ascii="Calibri" w:hAnsi="Calibri" w:eastAsia="Microsoft YaHei" w:cs="Calibri"/>
          <w:b w:val="0"/>
        </w:rPr>
        <w:t>，需要同步到 Android 离线宿主再由 Gradle 生成 APK；若要让 HBuilderX 直接得到 APK，应使用云打包菜单。</w:t>
      </w:r>
    </w:p>
    <w:p>
      <w:bookmarkStart w:id="195" w:name="section_195"/>
      <w:pPr>
        <w:pStyle w:val="Heading2"/>
      </w:pPr>
      <w:r>
        <w:rPr>
          <w:rFonts w:ascii="Calibri" w:hAnsi="Calibri" w:eastAsia="Microsoft YaHei" w:cs="Calibri"/>
          <w:b/>
        </w:rPr>
        <w:t>AppKey 校验失败</w:t>
      </w:r>
      <w:bookmarkEnd w:id="195"/>
    </w:p>
    <w:p>
      <w:r>
        <w:rPr>
          <w:rFonts w:ascii="Calibri" w:hAnsi="Calibri" w:eastAsia="Microsoft YaHei" w:cs="Calibri"/>
          <w:b w:val="0"/>
        </w:rPr>
        <w:t xml:space="preserve">依次核对：AppID、Gradle </w:t>
      </w:r>
      <w:r>
        <w:rPr>
          <w:rFonts w:ascii="Consolas" w:hAnsi="Consolas" w:eastAsia="Microsoft YaHei" w:cs="Consolas"/>
          <w:b w:val="0"/>
          <w:color w:val="1F4D78"/>
          <w:sz w:val="21"/>
        </w:rPr>
        <w:t>applicationId</w:t>
      </w:r>
      <w:r>
        <w:rPr>
          <w:rFonts w:ascii="Calibri" w:hAnsi="Calibri" w:eastAsia="Microsoft YaHei" w:cs="Calibri"/>
          <w:b w:val="0"/>
        </w:rPr>
        <w:t xml:space="preserve">、AndroidManifest 中的 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dcloud_appkey</w:t>
      </w:r>
      <w:r>
        <w:rPr>
          <w:rFonts w:ascii="Calibri" w:hAnsi="Calibri" w:eastAsia="Microsoft YaHei" w:cs="Calibri"/>
          <w:b w:val="0"/>
        </w:rPr>
        <w:t>、最终 APK 签名 SHA-1、DCloud 后台绑定信息。注意检查的是最终 APK，而不是“本来打算使用”的证书。</w:t>
      </w:r>
    </w:p>
    <w:p>
      <w:bookmarkStart w:id="196" w:name="section_196"/>
      <w:pPr>
        <w:pStyle w:val="Heading2"/>
      </w:pPr>
      <w:r>
        <w:rPr>
          <w:rFonts w:ascii="Calibri" w:hAnsi="Calibri" w:eastAsia="Microsoft YaHei" w:cs="Calibri"/>
          <w:b/>
        </w:rPr>
        <w:t>安装提示签名不一致</w:t>
      </w:r>
      <w:bookmarkEnd w:id="196"/>
    </w:p>
    <w:p>
      <w:r>
        <w:rPr>
          <w:rFonts w:ascii="Calibri" w:hAnsi="Calibri" w:eastAsia="Microsoft YaHei" w:cs="Calibri"/>
          <w:b w:val="0"/>
        </w:rPr>
        <w:t xml:space="preserve">设备已有同包名、不同签名的 APK。要么使用原签名重新构建，要么在确认本地数据影响后卸载旧包。不能通过修改 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versionName</w:t>
      </w:r>
      <w:r>
        <w:rPr>
          <w:rFonts w:ascii="Calibri" w:hAnsi="Calibri" w:eastAsia="Microsoft YaHei" w:cs="Calibri"/>
          <w:b w:val="0"/>
        </w:rPr>
        <w:t xml:space="preserve"> 解决签名冲突。</w:t>
      </w:r>
    </w:p>
    <w:p>
      <w:bookmarkStart w:id="197" w:name="section_197"/>
      <w:pPr>
        <w:pStyle w:val="Heading2"/>
      </w:pPr>
      <w:r>
        <w:rPr>
          <w:rFonts w:ascii="Calibri" w:hAnsi="Calibri" w:eastAsia="Microsoft YaHei" w:cs="Calibri"/>
          <w:b/>
        </w:rPr>
        <w:t>无法覆盖升级</w:t>
      </w:r>
      <w:bookmarkEnd w:id="197"/>
    </w:p>
    <w:p>
      <w:r>
        <w:rPr>
          <w:rFonts w:ascii="Calibri" w:hAnsi="Calibri" w:eastAsia="Microsoft YaHei" w:cs="Calibri"/>
          <w:b w:val="0"/>
        </w:rPr>
        <w:t>必须同时满足：相同包名、相同签名、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versionCode</w:t>
      </w:r>
      <w:r>
        <w:rPr>
          <w:rFonts w:ascii="Calibri" w:hAnsi="Calibri" w:eastAsia="Microsoft YaHei" w:cs="Calibri"/>
          <w:b w:val="0"/>
        </w:rPr>
        <w:t xml:space="preserve"> 更大。仅提高 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versionName</w:t>
      </w:r>
      <w:r>
        <w:rPr>
          <w:rFonts w:ascii="Calibri" w:hAnsi="Calibri" w:eastAsia="Microsoft YaHei" w:cs="Calibri"/>
          <w:b w:val="0"/>
        </w:rPr>
        <w:t xml:space="preserve"> 无效。</w:t>
      </w:r>
    </w:p>
    <w:p>
      <w:bookmarkStart w:id="198" w:name="section_198"/>
      <w:pPr>
        <w:pStyle w:val="Heading2"/>
      </w:pPr>
      <w:r>
        <w:rPr>
          <w:rFonts w:ascii="Consolas" w:hAnsi="Consolas" w:eastAsia="Microsoft YaHei" w:cs="Consolas"/>
          <w:b w:val="0"/>
          <w:color w:val="1F4D78"/>
          <w:sz w:val="21"/>
        </w:rPr>
        <w:t>Duplicate class</w:t>
      </w:r>
      <w:bookmarkEnd w:id="198"/>
    </w:p>
    <w:p>
      <w:r>
        <w:rPr>
          <w:rFonts w:ascii="Calibri" w:hAnsi="Calibri" w:eastAsia="Microsoft YaHei" w:cs="Calibri"/>
          <w:b w:val="0"/>
        </w:rPr>
        <w:t>同一厂家 JAR 或依赖被源码 Module、AAR、</w:t>
      </w:r>
      <w:r>
        <w:rPr>
          <w:rFonts w:ascii="Consolas" w:hAnsi="Consolas" w:eastAsia="Microsoft YaHei" w:cs="Consolas"/>
          <w:b w:val="0"/>
          <w:color w:val="1F4D78"/>
          <w:sz w:val="21"/>
        </w:rPr>
        <w:t>app/libs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nativeplugins/android/libs</w:t>
      </w:r>
      <w:r>
        <w:rPr>
          <w:rFonts w:ascii="Calibri" w:hAnsi="Calibri" w:eastAsia="Microsoft YaHei" w:cs="Calibri"/>
          <w:b w:val="0"/>
        </w:rPr>
        <w:t xml:space="preserve"> 或 Maven 依赖重复携带。检查依赖树和 AAR 压缩内容，保证每个类只有一个来源，不要靠随机删除文件碰运气。</w:t>
      </w:r>
    </w:p>
    <w:p>
      <w:bookmarkStart w:id="199" w:name="section_199"/>
      <w:pPr>
        <w:pStyle w:val="Heading2"/>
      </w:pPr>
      <w:r>
        <w:rPr>
          <w:rFonts w:ascii="Consolas" w:hAnsi="Consolas" w:eastAsia="Microsoft YaHei" w:cs="Consolas"/>
          <w:b w:val="0"/>
          <w:color w:val="1F4D78"/>
          <w:sz w:val="21"/>
        </w:rPr>
        <w:t>JAVA_HOME</w:t>
      </w:r>
      <w:r>
        <w:rPr>
          <w:rFonts w:ascii="Calibri" w:hAnsi="Calibri" w:eastAsia="Microsoft YaHei" w:cs="Calibri"/>
          <w:b/>
        </w:rPr>
        <w:t xml:space="preserve"> 未设置或 JDK 不兼容</w:t>
      </w:r>
      <w:bookmarkEnd w:id="199"/>
    </w:p>
    <w:p>
      <w:r>
        <w:rPr>
          <w:rFonts w:ascii="Calibri" w:hAnsi="Calibri" w:eastAsia="Microsoft YaHei" w:cs="Calibri"/>
          <w:b w:val="0"/>
        </w:rPr>
        <w:t xml:space="preserve">定位 Android Studio 自带的 </w:t>
      </w:r>
      <w:r>
        <w:rPr>
          <w:rFonts w:ascii="Consolas" w:hAnsi="Consolas" w:eastAsia="Microsoft YaHei" w:cs="Consolas"/>
          <w:b w:val="0"/>
          <w:color w:val="1F4D78"/>
          <w:sz w:val="21"/>
        </w:rPr>
        <w:t>jbr</w:t>
      </w:r>
      <w:r>
        <w:rPr>
          <w:rFonts w:ascii="Calibri" w:hAnsi="Calibri" w:eastAsia="Microsoft YaHei" w:cs="Calibri"/>
          <w:b w:val="0"/>
        </w:rPr>
        <w:t xml:space="preserve">，让 Android Studio Gradle JDK 和 Terminal </w:t>
      </w:r>
      <w:r>
        <w:rPr>
          <w:rFonts w:ascii="Consolas" w:hAnsi="Consolas" w:eastAsia="Microsoft YaHei" w:cs="Consolas"/>
          <w:b w:val="0"/>
          <w:color w:val="1F4D78"/>
          <w:sz w:val="21"/>
        </w:rPr>
        <w:t>JAVA_HOME</w:t>
      </w:r>
      <w:r>
        <w:rPr>
          <w:rFonts w:ascii="Calibri" w:hAnsi="Calibri" w:eastAsia="Microsoft YaHei" w:cs="Calibri"/>
          <w:b w:val="0"/>
        </w:rPr>
        <w:t xml:space="preserve"> 使用同一兼容版本。无需因此重新下载全部 Android SDK。</w:t>
      </w:r>
    </w:p>
    <w:p>
      <w:bookmarkStart w:id="200" w:name="section_200"/>
      <w:pPr>
        <w:pStyle w:val="Heading2"/>
      </w:pPr>
      <w:r>
        <w:rPr>
          <w:rFonts w:ascii="Calibri" w:hAnsi="Calibri" w:eastAsia="Microsoft YaHei" w:cs="Calibri"/>
          <w:b/>
        </w:rPr>
        <w:t>Android 5.x 只显示“应用未安装”</w:t>
      </w:r>
      <w:bookmarkEnd w:id="200"/>
    </w:p>
    <w:p>
      <w:r>
        <w:rPr>
          <w:rFonts w:ascii="Calibri" w:hAnsi="Calibri" w:eastAsia="Microsoft YaHei" w:cs="Calibri"/>
          <w:b w:val="0"/>
        </w:rPr>
        <w:t>旧系统安装器隐藏了真实原因。按顺序检查：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apksigner verify --verbose</w:t>
      </w:r>
      <w:r>
        <w:rPr>
          <w:rFonts w:ascii="Calibri" w:hAnsi="Calibri" w:eastAsia="Microsoft YaHei" w:cs="Calibri"/>
          <w:b w:val="0"/>
        </w:rPr>
        <w:t xml:space="preserve"> 的 V1 签名为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true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aapt dump badging</w:t>
      </w:r>
      <w:r>
        <w:rPr>
          <w:rFonts w:ascii="Calibri" w:hAnsi="Calibri" w:eastAsia="Microsoft YaHei" w:cs="Calibri"/>
          <w:b w:val="0"/>
        </w:rPr>
        <w:t xml:space="preserve">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minSdkVersion</w:t>
      </w:r>
      <w:r>
        <w:rPr>
          <w:rFonts w:ascii="Calibri" w:hAnsi="Calibri" w:eastAsia="Microsoft YaHei" w:cs="Calibri"/>
          <w:b w:val="0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native-code</w:t>
      </w:r>
      <w:r>
        <w:rPr>
          <w:rFonts w:ascii="Calibri" w:hAnsi="Calibri" w:eastAsia="Microsoft YaHei" w:cs="Calibri"/>
          <w:b w:val="0"/>
        </w:rPr>
        <w:t xml:space="preserve"> 覆盖目标设备。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设备中不存在同包名、不同签名或更高 </w:t>
      </w:r>
      <w:r>
        <w:rPr>
          <w:rFonts w:ascii="Consolas" w:hAnsi="Consolas" w:eastAsia="Microsoft YaHei" w:cs="Consolas"/>
          <w:b w:val="0"/>
          <w:color w:val="1F4D78"/>
          <w:sz w:val="21"/>
        </w:rPr>
        <w:t>versionCode</w:t>
      </w:r>
      <w:r>
        <w:rPr>
          <w:rFonts w:ascii="Calibri" w:hAnsi="Calibri" w:eastAsia="Microsoft YaHei" w:cs="Calibri"/>
          <w:b w:val="0"/>
        </w:rPr>
        <w:t xml:space="preserve"> 的旧应用。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设备有足够存储空间，APK 从电脑到 U 盘后的大小和哈希未变化。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使用短 ASCII 路径和文件名排除旧文件管理器兼容问题。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adb install -r</w:t>
      </w:r>
      <w:r>
        <w:rPr>
          <w:rFonts w:ascii="Calibri" w:hAnsi="Calibri" w:eastAsia="Microsoft YaHei" w:cs="Calibri"/>
          <w:b w:val="0"/>
        </w:rPr>
        <w:t xml:space="preserve"> 获取具体 </w:t>
      </w:r>
      <w:r>
        <w:rPr>
          <w:rFonts w:ascii="Consolas" w:hAnsi="Consolas" w:eastAsia="Microsoft YaHei" w:cs="Consolas"/>
          <w:b w:val="0"/>
          <w:color w:val="1F4D78"/>
          <w:sz w:val="21"/>
        </w:rPr>
        <w:t>INSTALL_FAILED_*</w:t>
      </w:r>
      <w:r>
        <w:rPr>
          <w:rFonts w:ascii="Calibri" w:hAnsi="Calibri" w:eastAsia="Microsoft YaHei" w:cs="Calibri"/>
          <w:b w:val="0"/>
        </w:rPr>
        <w:t>。</w:t>
      </w:r>
    </w:p>
    <w:p>
      <w:bookmarkStart w:id="201" w:name="section_201"/>
      <w:pPr>
        <w:pStyle w:val="Heading2"/>
      </w:pPr>
      <w:r>
        <w:rPr>
          <w:rFonts w:ascii="Consolas" w:hAnsi="Consolas" w:eastAsia="Microsoft YaHei" w:cs="Consolas"/>
          <w:b w:val="0"/>
          <w:color w:val="1F4D78"/>
          <w:sz w:val="21"/>
        </w:rPr>
        <w:t>NoClassDefFoundError</w:t>
      </w:r>
      <w:bookmarkEnd w:id="201"/>
    </w:p>
    <w:p>
      <w:r>
        <w:rPr>
          <w:rFonts w:ascii="Calibri" w:hAnsi="Calibri" w:eastAsia="Microsoft YaHei" w:cs="Calibri"/>
          <w:b w:val="0"/>
        </w:rPr>
        <w:t xml:space="preserve">编译期能看到类，运行时 APK 中没有。常见原因是厂家 JAR 只有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compileOnly</w:t>
      </w:r>
      <w:r>
        <w:rPr>
          <w:rFonts w:ascii="Calibri" w:hAnsi="Calibri" w:eastAsia="Microsoft YaHei" w:cs="Calibri"/>
          <w:b w:val="0"/>
        </w:rPr>
        <w:t xml:space="preserve"> 却没有任何运行时提供者、本地插件目录漏放 JAR，或 AAR 并没有像预期那样内嵌依赖。直接检查最终 APK。</w:t>
      </w:r>
    </w:p>
    <w:p>
      <w:bookmarkStart w:id="202" w:name="section_202"/>
      <w:pPr>
        <w:pStyle w:val="Heading2"/>
      </w:pPr>
      <w:r>
        <w:rPr>
          <w:rFonts w:ascii="Consolas" w:hAnsi="Consolas" w:eastAsia="Microsoft YaHei" w:cs="Consolas"/>
          <w:b w:val="0"/>
          <w:color w:val="1F4D78"/>
          <w:sz w:val="21"/>
        </w:rPr>
        <w:t>NoSuchMethodError</w:t>
      </w:r>
      <w:bookmarkEnd w:id="202"/>
    </w:p>
    <w:p>
      <w:r>
        <w:rPr>
          <w:rFonts w:ascii="Calibri" w:hAnsi="Calibri" w:eastAsia="Microsoft YaHei" w:cs="Calibri"/>
          <w:b w:val="0"/>
        </w:rPr>
        <w:t xml:space="preserve">编译使用的 JAR 和 APK/固件实际加载的版本不一致，或厂家文档与 JAR 签名不一致。记录两份文件哈希，用 </w:t>
      </w:r>
      <w:r>
        <w:rPr>
          <w:rFonts w:ascii="Consolas" w:hAnsi="Consolas" w:eastAsia="Microsoft YaHei" w:cs="Consolas"/>
          <w:b w:val="0"/>
          <w:color w:val="1F4D78"/>
          <w:sz w:val="21"/>
        </w:rPr>
        <w:t>javap</w:t>
      </w:r>
      <w:r>
        <w:rPr>
          <w:rFonts w:ascii="Calibri" w:hAnsi="Calibri" w:eastAsia="Microsoft YaHei" w:cs="Calibri"/>
          <w:b w:val="0"/>
        </w:rPr>
        <w:t xml:space="preserve"> 检查实际签名，并排查设备系统是否预装了同包名旧版本类库。</w:t>
      </w:r>
    </w:p>
    <w:p>
      <w:bookmarkStart w:id="203" w:name="section_203"/>
      <w:pPr>
        <w:pStyle w:val="Heading2"/>
      </w:pPr>
      <w:r>
        <w:rPr>
          <w:rFonts w:ascii="Consolas" w:hAnsi="Consolas" w:eastAsia="Microsoft YaHei" w:cs="Consolas"/>
          <w:b w:val="0"/>
          <w:color w:val="1F4D78"/>
          <w:sz w:val="21"/>
        </w:rPr>
        <w:t>requireNativePlugin()</w:t>
      </w:r>
      <w:r>
        <w:rPr>
          <w:rFonts w:ascii="Calibri" w:hAnsi="Calibri" w:eastAsia="Microsoft YaHei" w:cs="Calibri"/>
          <w:b/>
        </w:rPr>
        <w:t xml:space="preserve"> 返回空或方法不存在</w:t>
      </w:r>
      <w:bookmarkEnd w:id="203"/>
    </w:p>
    <w:p>
      <w:r>
        <w:rPr>
          <w:rFonts w:ascii="Calibri" w:hAnsi="Calibri" w:eastAsia="Microsoft YaHei" w:cs="Calibri"/>
          <w:b w:val="0"/>
        </w:rPr>
        <w:t>检查插件 ID、</w:t>
      </w:r>
      <w:r>
        <w:rPr>
          <w:rFonts w:ascii="Consolas" w:hAnsi="Consolas" w:eastAsia="Microsoft YaHei" w:cs="Consolas"/>
          <w:b w:val="0"/>
          <w:color w:val="1F4D78"/>
          <w:sz w:val="21"/>
        </w:rPr>
        <w:t>dcloud_uniplugins.json</w:t>
      </w:r>
      <w:r>
        <w:rPr>
          <w:rFonts w:ascii="Calibri" w:hAnsi="Calibri" w:eastAsia="Microsoft YaHei" w:cs="Calibri"/>
          <w:b w:val="0"/>
        </w:rPr>
        <w:t>/</w:t>
      </w:r>
      <w:r>
        <w:rPr>
          <w:rFonts w:ascii="Consolas" w:hAnsi="Consolas" w:eastAsia="Microsoft YaHei" w:cs="Consolas"/>
          <w:b w:val="0"/>
          <w:color w:val="1F4D78"/>
          <w:sz w:val="21"/>
        </w:rPr>
        <w:t>package.json</w:t>
      </w:r>
      <w:r>
        <w:rPr>
          <w:rFonts w:ascii="Calibri" w:hAnsi="Calibri" w:eastAsia="Microsoft YaHei" w:cs="Calibri"/>
          <w:b w:val="0"/>
        </w:rPr>
        <w:t xml:space="preserve"> 类名、AAR 是否更新、</w:t>
      </w:r>
      <w:r>
        <w:rPr>
          <w:rFonts w:ascii="Consolas" w:hAnsi="Consolas" w:eastAsia="Microsoft YaHei" w:cs="Consolas"/>
          <w:b w:val="0"/>
          <w:color w:val="1F4D78"/>
          <w:sz w:val="21"/>
        </w:rPr>
        <w:t>manifest.json</w:t>
      </w:r>
      <w:r>
        <w:rPr>
          <w:rFonts w:ascii="Calibri" w:hAnsi="Calibri" w:eastAsia="Microsoft YaHei" w:cs="Calibri"/>
          <w:b w:val="0"/>
        </w:rPr>
        <w:t xml:space="preserve"> 是否启用插件，以及当前运行的是不是包含插件的自定义基座。标准基座和 H5 无法验证新增 Android 插件。</w:t>
      </w:r>
    </w:p>
    <w:p>
      <w:bookmarkStart w:id="204" w:name="section_204"/>
      <w:pPr>
        <w:pStyle w:val="Heading2"/>
      </w:pPr>
      <w:r>
        <w:rPr>
          <w:rFonts w:ascii="Calibri" w:hAnsi="Calibri" w:eastAsia="Microsoft YaHei" w:cs="Calibri"/>
          <w:b/>
        </w:rPr>
        <w:t>启动页正常，进入首页后只剩背景</w:t>
      </w:r>
      <w:bookmarkEnd w:id="204"/>
    </w:p>
    <w:p>
      <w:r>
        <w:rPr>
          <w:rFonts w:ascii="Calibri" w:hAnsi="Calibri" w:eastAsia="Microsoft YaHei" w:cs="Calibri"/>
          <w:b w:val="0"/>
        </w:rPr>
        <w:t xml:space="preserve">这通常说明宿主已经找到 </w:t>
      </w:r>
      <w:r>
        <w:rPr>
          <w:rFonts w:ascii="Consolas" w:hAnsi="Consolas" w:eastAsia="Microsoft YaHei" w:cs="Consolas"/>
          <w:b w:val="0"/>
          <w:color w:val="1F4D78"/>
          <w:sz w:val="21"/>
        </w:rPr>
        <w:t>www</w:t>
      </w:r>
      <w:r>
        <w:rPr>
          <w:rFonts w:ascii="Calibri" w:hAnsi="Calibri" w:eastAsia="Microsoft YaHei" w:cs="Calibri"/>
          <w:b w:val="0"/>
        </w:rPr>
        <w:t>，但业务页面在挂载阶段发生 JavaScript 异常。旧 Android/App-Plus 尤其检查：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window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document</w:t>
      </w:r>
      <w:r>
        <w:rPr>
          <w:rFonts w:ascii="Calibri" w:hAnsi="Calibri" w:eastAsia="Microsoft YaHei" w:cs="Calibri"/>
          <w:b w:val="0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closest()</w:t>
      </w:r>
      <w:r>
        <w:rPr>
          <w:rFonts w:ascii="Calibri" w:hAnsi="Calibri" w:eastAsia="Microsoft YaHei" w:cs="Calibri"/>
          <w:b w:val="0"/>
        </w:rPr>
        <w:t>、鼠标滚轮等浏览器 DOM API 是否只在 H5 分支使用。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replaceAll()</w:t>
      </w:r>
      <w:r>
        <w:rPr>
          <w:rFonts w:ascii="Calibri" w:hAnsi="Calibri" w:eastAsia="Microsoft YaHei" w:cs="Calibri"/>
          <w:b w:val="0"/>
        </w:rPr>
        <w:t xml:space="preserve"> 等旧 JavaScript 引擎不支持的方法是否有兼容写法。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页面尺寸是否使用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uni.getWindowInfo()</w:t>
      </w:r>
      <w:r>
        <w:rPr>
          <w:rFonts w:ascii="Calibri" w:hAnsi="Calibri" w:eastAsia="Microsoft YaHei" w:cs="Calibri"/>
          <w:b w:val="0"/>
        </w:rPr>
        <w:t xml:space="preserve">，并为旧版本保留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uni.getSystemInfoSync()</w:t>
      </w:r>
      <w:r>
        <w:rPr>
          <w:rFonts w:ascii="Calibri" w:hAnsi="Calibri" w:eastAsia="Microsoft YaHei" w:cs="Calibri"/>
          <w:b w:val="0"/>
        </w:rPr>
        <w:t xml:space="preserve"> 降级。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窗口变化是否使用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uni.onWindowResize()</w:t>
      </w:r>
      <w:r>
        <w:rPr>
          <w:rFonts w:ascii="Calibri" w:hAnsi="Calibri" w:eastAsia="Microsoft YaHei" w:cs="Calibri"/>
          <w:b w:val="0"/>
        </w:rPr>
        <w:t xml:space="preserve"> /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uni.offWindowResize()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logcat 或 HBuilderX 控制台的第一条业务异常是什么。</w:t>
      </w:r>
    </w:p>
    <w:p>
      <w:bookmarkStart w:id="205" w:name="section_205"/>
      <w:pPr>
        <w:pStyle w:val="Heading2"/>
      </w:pPr>
      <w:r>
        <w:rPr>
          <w:rFonts w:ascii="Calibri" w:hAnsi="Calibri" w:eastAsia="Microsoft YaHei" w:cs="Calibri"/>
          <w:b/>
        </w:rPr>
        <w:t>方法调用成功，但目标设备没有动作</w:t>
      </w:r>
      <w:bookmarkEnd w:id="205"/>
    </w:p>
    <w:p>
      <w:r>
        <w:rPr>
          <w:rFonts w:ascii="Calibri" w:hAnsi="Calibri" w:eastAsia="Microsoft YaHei" w:cs="Calibri"/>
          <w:b w:val="0"/>
        </w:rPr>
        <w:t xml:space="preserve">先确认“成功”的定义。Java 方法未抛异常、厂家返回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true</w:t>
      </w:r>
      <w:r>
        <w:rPr>
          <w:rFonts w:ascii="Calibri" w:hAnsi="Calibri" w:eastAsia="Microsoft YaHei" w:cs="Calibri"/>
          <w:b w:val="0"/>
        </w:rPr>
        <w:t>、系统查询字段变化和真实硬件行为不是同一层证据。能回读就回读；能检查文件就检查文件；涉及 Launcher、开机、关机和开机动画就执行受控重启并现场观察。</w:t>
      </w:r>
    </w:p>
    <w:p>
      <w:bookmarkStart w:id="206" w:name="section_206"/>
      <w:pPr>
        <w:pStyle w:val="Heading2"/>
      </w:pPr>
      <w:r>
        <w:rPr>
          <w:rFonts w:ascii="Calibri" w:hAnsi="Calibri" w:eastAsia="Microsoft YaHei" w:cs="Calibri"/>
          <w:b/>
        </w:rPr>
        <w:t>Release 构建被 targetSdk Lint 拦截</w:t>
      </w:r>
      <w:bookmarkEnd w:id="206"/>
    </w:p>
    <w:p>
      <w:r>
        <w:rPr>
          <w:rFonts w:ascii="Calibri" w:hAnsi="Calibri" w:eastAsia="Microsoft YaHei" w:cs="Calibri"/>
          <w:b w:val="0"/>
        </w:rPr>
        <w:t>先判断 APK 是否只部署到受控专用设备，还是还要上架应用商店。只有在明确不走 Google Play、目标旧设备必须保持当前兼容配置，并记录风险时，才可以针对具体 Lint 项做最小范围抑制。不能为了让构建变绿就关闭所有 Lint。</w:t>
      </w:r>
    </w:p>
    <w:p>
      <w:bookmarkStart w:id="207" w:name="section_207"/>
      <w:pPr>
        <w:pStyle w:val="Heading2"/>
      </w:pPr>
      <w:r>
        <w:rPr>
          <w:rFonts w:ascii="Calibri" w:hAnsi="Calibri" w:eastAsia="Microsoft YaHei" w:cs="Calibri"/>
          <w:b/>
        </w:rPr>
        <w:t xml:space="preserve">Java 报 </w:t>
      </w:r>
      <w:r>
        <w:rPr>
          <w:rFonts w:ascii="Consolas" w:hAnsi="Consolas" w:eastAsia="Microsoft YaHei" w:cs="Consolas"/>
          <w:b w:val="0"/>
          <w:color w:val="1F4D78"/>
          <w:sz w:val="21"/>
        </w:rPr>
        <w:t>非法字符: '\ufeff'</w:t>
      </w:r>
      <w:bookmarkEnd w:id="207"/>
    </w:p>
    <w:p>
      <w:r>
        <w:rPr>
          <w:rFonts w:ascii="Calibri" w:hAnsi="Calibri" w:eastAsia="Microsoft YaHei" w:cs="Calibri"/>
          <w:b w:val="0"/>
        </w:rPr>
        <w:t xml:space="preserve">文件带 UTF-8 BOM。移除报错文件头部 BOM，再扫描本次涉及的所有 </w:t>
      </w:r>
      <w:r>
        <w:rPr>
          <w:rFonts w:ascii="Consolas" w:hAnsi="Consolas" w:eastAsia="Microsoft YaHei" w:cs="Consolas"/>
          <w:b w:val="0"/>
          <w:color w:val="1F4D78"/>
          <w:sz w:val="21"/>
        </w:rPr>
        <w:t>.java</w:t>
      </w:r>
      <w:r>
        <w:rPr>
          <w:rFonts w:ascii="Calibri" w:hAnsi="Calibri" w:eastAsia="Microsoft YaHei" w:cs="Calibri"/>
          <w:b w:val="0"/>
        </w:rPr>
        <w:t xml:space="preserve"> 文件，确认不存在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EF BB BF</w:t>
      </w:r>
      <w:r>
        <w:rPr>
          <w:rFonts w:ascii="Calibri" w:hAnsi="Calibri" w:eastAsia="Microsoft YaHei" w:cs="Calibri"/>
          <w:b w:val="0"/>
        </w:rPr>
        <w:t>，重新编译验证。修编码时不要顺手修改业务逻辑。</w:t>
      </w:r>
    </w:p>
    <w:p>
      <w:bookmarkStart w:id="208" w:name="section_208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25 章：发布前脱敏与安全清单</w:t>
      </w:r>
      <w:bookmarkEnd w:id="208"/>
    </w:p>
    <w:p>
      <w:r>
        <w:rPr>
          <w:rFonts w:ascii="Calibri" w:hAnsi="Calibri" w:eastAsia="Microsoft YaHei" w:cs="Calibri"/>
          <w:b w:val="0"/>
        </w:rPr>
        <w:t>本文默认属于公司内部资料，禁止对外传播。若经审批制作外部版本，必须与私有项目记录分开维护并完成以下脱敏。发布前搜索并删除或替换：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真实 AppID、Android 包名、Java 包名和插件 ID。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真实用户名、盘符、工作目录、服务器地址和接口域名。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keystore 文件名、别名、密码、AppKey、Token、License 和授权文件。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证书 SHA-1/SHA-256、私有 SDK/APK/AAR/JAR 哈希和下载地址。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厂家名称、真实类名、设备序列号、MAC、IP、教室/学校名称。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设备日志中的账户、身份数据、文件路径和后台响应。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截图中的 DCloud 账号、应用列表、证书详情和本机目录。</w:t>
      </w:r>
    </w:p>
    <w:p>
      <w:r>
        <w:rPr>
          <w:rFonts w:ascii="Calibri" w:hAnsi="Calibri" w:eastAsia="Microsoft YaHei" w:cs="Calibri"/>
          <w:b w:val="0"/>
        </w:rPr>
        <w:t>公开文档统一使用：</w:t>
      </w:r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text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项目：MyDeviceApp</w:t>
        <w:br/>
      </w:r>
      <w:r>
        <w:rPr>
          <w:rFonts w:ascii="Consolas" w:hAnsi="Consolas" w:eastAsia="Microsoft YaHei" w:cs="Consolas"/>
          <w:color w:val="172033"/>
          <w:sz w:val="16"/>
        </w:rPr>
        <w:t>AppID：__UNI__A1B2C3D</w:t>
        <w:br/>
      </w:r>
      <w:r>
        <w:rPr>
          <w:rFonts w:ascii="Consolas" w:hAnsi="Consolas" w:eastAsia="Microsoft YaHei" w:cs="Consolas"/>
          <w:color w:val="172033"/>
          <w:sz w:val="16"/>
        </w:rPr>
        <w:t>应用包名：com.example.deviceapp</w:t>
        <w:br/>
      </w:r>
      <w:r>
        <w:rPr>
          <w:rFonts w:ascii="Consolas" w:hAnsi="Consolas" w:eastAsia="Microsoft YaHei" w:cs="Consolas"/>
          <w:color w:val="172033"/>
          <w:sz w:val="16"/>
        </w:rPr>
        <w:t>插件 ID：DemoDevicePlugin</w:t>
        <w:br/>
      </w:r>
      <w:r>
        <w:rPr>
          <w:rFonts w:ascii="Consolas" w:hAnsi="Consolas" w:eastAsia="Microsoft YaHei" w:cs="Consolas"/>
          <w:color w:val="172033"/>
          <w:sz w:val="16"/>
        </w:rPr>
        <w:t>Module：demo_device</w:t>
        <w:br/>
      </w:r>
      <w:r>
        <w:rPr>
          <w:rFonts w:ascii="Consolas" w:hAnsi="Consolas" w:eastAsia="Microsoft YaHei" w:cs="Consolas"/>
          <w:color w:val="172033"/>
          <w:sz w:val="16"/>
        </w:rPr>
        <w:t>Java 类：com.example.device.DemoDeviceModule</w:t>
        <w:br/>
      </w:r>
      <w:r>
        <w:rPr>
          <w:rFonts w:ascii="Consolas" w:hAnsi="Consolas" w:eastAsia="Microsoft YaHei" w:cs="Consolas"/>
          <w:color w:val="172033"/>
          <w:sz w:val="16"/>
        </w:rPr>
        <w:t>厂家 JAR：vendor-device-sdk.jar</w:t>
        <w:br/>
      </w:r>
      <w:r>
        <w:rPr>
          <w:rFonts w:ascii="Consolas" w:hAnsi="Consolas" w:eastAsia="Microsoft YaHei" w:cs="Consolas"/>
          <w:color w:val="172033"/>
          <w:sz w:val="16"/>
        </w:rPr>
        <w:t>厂家入口：com.vendor.device.DeviceManager</w:t>
        <w:br/>
      </w:r>
      <w:r>
        <w:rPr>
          <w:rFonts w:ascii="Consolas" w:hAnsi="Consolas" w:eastAsia="Microsoft YaHei" w:cs="Consolas"/>
          <w:color w:val="172033"/>
          <w:sz w:val="16"/>
        </w:rPr>
        <w:t>目标设备：VendorBoard-A</w:t>
      </w:r>
    </w:p>
    <w:p>
      <w:r>
        <w:rPr>
          <w:rFonts w:ascii="Calibri" w:hAnsi="Calibri" w:eastAsia="Microsoft YaHei" w:cs="Calibri"/>
          <w:b w:val="0"/>
        </w:rPr>
        <w:t>私有验收记录则保留真实值、时间、哈希和现场证据，但存放在受控位置，不随教程发布。</w:t>
      </w:r>
    </w:p>
    <w:p>
      <w:bookmarkStart w:id="209" w:name="section_209"/>
      <w:pPr>
        <w:pStyle w:val="Heading1"/>
        <w:pageBreakBefore/>
      </w:pPr>
      <w:r>
        <w:rPr>
          <w:rFonts w:ascii="Calibri" w:hAnsi="Calibri" w:eastAsia="Microsoft YaHei" w:cs="Calibri"/>
          <w:b/>
        </w:rPr>
        <w:t>第 26 章：完成标准与后续维护</w:t>
      </w:r>
      <w:bookmarkEnd w:id="209"/>
    </w:p>
    <w:p>
      <w:r>
        <w:rPr>
          <w:rFonts w:ascii="Calibri" w:hAnsi="Calibri" w:eastAsia="Microsoft YaHei" w:cs="Calibri"/>
          <w:b w:val="0"/>
        </w:rPr>
        <w:t>两条路线的目标功能可以一致，但构建环境、Runtime、依赖合并、签名和混淆链路不同，所以每条路线的最终 APK 都需要独立验包和真机回归。新手先用路线一跑通最小桥接和厂家只读能力，再冻结插件产物走路线二，定位问题会清楚很多。</w:t>
      </w:r>
    </w:p>
    <w:p>
      <w:r>
        <w:rPr>
          <w:rFonts w:ascii="Calibri" w:hAnsi="Calibri" w:eastAsia="Microsoft YaHei" w:cs="Calibri"/>
          <w:b w:val="0"/>
        </w:rPr>
        <w:t>真正可交付的标准不是“Gradle 显示成功”，而是身份、资源、插件、厂家 SDK、签名、ABI 和目标设备行为形成完整证据链。遇到问题时保留第一条根因、APK 哈希、设备环境和复现步骤，排障效率会高得多。</w:t>
      </w:r>
    </w:p>
    <w:p>
      <w:bookmarkStart w:id="210" w:name="section_210"/>
      <w:pPr>
        <w:pStyle w:val="Heading1"/>
        <w:pageBreakBefore/>
      </w:pPr>
      <w:r>
        <w:rPr>
          <w:rFonts w:ascii="Calibri" w:hAnsi="Calibri" w:eastAsia="Microsoft YaHei" w:cs="Calibri"/>
          <w:b/>
        </w:rPr>
        <w:t>附录 A：新项目从零到一检查表</w:t>
      </w:r>
      <w:bookmarkEnd w:id="210"/>
    </w:p>
    <w:p>
      <w:bookmarkStart w:id="211" w:name="section_211"/>
      <w:pPr>
        <w:pStyle w:val="Heading2"/>
      </w:pPr>
      <w:r>
        <w:rPr>
          <w:rFonts w:ascii="Calibri" w:hAnsi="Calibri" w:eastAsia="Microsoft YaHei" w:cs="Calibri"/>
          <w:b/>
        </w:rPr>
        <w:t>A.1 开始编码前</w:t>
      </w:r>
      <w:bookmarkEnd w:id="211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已填写项目变量表，所有不确定项标为待确认。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已确认目标设备 Android API、ABI、固件和分辨率。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已记录 HBuilderX、DCloud Runtime、Node、JBR、Gradle 和 AGP 版本。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已确定 AppID、applicationId、版本规则和正式签名负责人。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已收集厂家 JAR/AAR/SO/AIDL、Demo、文档、License 和权限说明。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已确认后端 base URL、鉴权、测试环境和错误码。</w:t>
      </w:r>
    </w:p>
    <w:p>
      <w:bookmarkStart w:id="212" w:name="section_212"/>
      <w:pPr>
        <w:pStyle w:val="Heading2"/>
      </w:pPr>
      <w:r>
        <w:rPr>
          <w:rFonts w:ascii="Calibri" w:hAnsi="Calibri" w:eastAsia="Microsoft YaHei" w:cs="Calibri"/>
          <w:b/>
        </w:rPr>
        <w:t>A.2 最小页面</w:t>
      </w:r>
      <w:bookmarkEnd w:id="212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首页注册正确，按钮交互正常。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H5 控制台没有业务异常。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页面有加载、空、错和重试状态。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App-Plus 专用代码有条件编译或平台适配。</w:t>
      </w:r>
    </w:p>
    <w:p>
      <w:bookmarkStart w:id="213" w:name="section_213"/>
      <w:pPr>
        <w:pStyle w:val="Heading2"/>
      </w:pPr>
      <w:r>
        <w:rPr>
          <w:rFonts w:ascii="Calibri" w:hAnsi="Calibri" w:eastAsia="Microsoft YaHei" w:cs="Calibri"/>
          <w:b/>
        </w:rPr>
        <w:t>A.3 后端接口</w:t>
      </w:r>
      <w:bookmarkEnd w:id="213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页面只调用 service，不散落 </w:t>
      </w:r>
      <w:r>
        <w:rPr>
          <w:rFonts w:ascii="Consolas" w:hAnsi="Consolas" w:eastAsia="Microsoft YaHei" w:cs="Consolas"/>
          <w:b w:val="0"/>
          <w:color w:val="1F4D78"/>
          <w:sz w:val="21"/>
        </w:rPr>
        <w:t>uni.request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request 统一处理超时、业务码、Token 和脱敏错误。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Token 并发刷新只发一个请求，失效最多重试一次。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SecretKey、Token 和签名原文不进入日志。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H5 与 APK 网络分别验证。</w:t>
      </w:r>
    </w:p>
    <w:p>
      <w:bookmarkStart w:id="214" w:name="section_214"/>
      <w:pPr>
        <w:pStyle w:val="Heading2"/>
      </w:pPr>
      <w:r>
        <w:rPr>
          <w:rFonts w:ascii="Calibri" w:hAnsi="Calibri" w:eastAsia="Microsoft YaHei" w:cs="Calibri"/>
          <w:b/>
        </w:rPr>
        <w:t>A.4 原生插件</w:t>
      </w:r>
      <w:bookmarkEnd w:id="214"/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sayHi</w:t>
      </w:r>
      <w:r>
        <w:rPr>
          <w:rFonts w:ascii="Calibri" w:hAnsi="Calibri" w:eastAsia="Microsoft YaHei" w:cs="Calibri"/>
          <w:b w:val="0"/>
        </w:rPr>
        <w:t xml:space="preserve"> 在 APK 中只回调一次。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插件 ID、Java 类、宿主注册和前端加载名完全一致。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 SDK 文件记录版本、大小和 SHA-256。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JAR/AAR/SO 每个类和库只有一个运行时来源。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一个厂家只读方法在目标设备返回可信数据。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生命周期、线程、权限、异常和超时有处理。</w:t>
      </w:r>
    </w:p>
    <w:p>
      <w:bookmarkStart w:id="215" w:name="section_215"/>
      <w:pPr>
        <w:pStyle w:val="Heading2"/>
      </w:pPr>
      <w:r>
        <w:rPr>
          <w:rFonts w:ascii="Calibri" w:hAnsi="Calibri" w:eastAsia="Microsoft YaHei" w:cs="Calibri"/>
          <w:b/>
        </w:rPr>
        <w:t>A.5 APK</w:t>
      </w:r>
      <w:bookmarkEnd w:id="215"/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App-Plus compiler 与 Android Runtime 匹配。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www</w:t>
      </w:r>
      <w:r>
        <w:rPr>
          <w:rFonts w:ascii="Calibri" w:hAnsi="Calibri" w:eastAsia="Microsoft YaHei" w:cs="Calibri"/>
          <w:b w:val="0"/>
        </w:rPr>
        <w:t xml:space="preserve"> 已镜像同步，没有旧文件残留。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Debug 和 Release 都能生成。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包名、版本、SDK、ABI、V1/V2、对齐和 SHA-256 已核对。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首次安装、覆盖升级、冷启动和进程重启已验证。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真机结论写清设备型号、固件、时间和未验证项。</w:t>
      </w:r>
    </w:p>
    <w:p>
      <w:bookmarkStart w:id="216" w:name="section_216"/>
      <w:pPr>
        <w:pStyle w:val="Heading1"/>
        <w:pageBreakBefore/>
      </w:pPr>
      <w:r>
        <w:rPr>
          <w:rFonts w:ascii="Calibri" w:hAnsi="Calibri" w:eastAsia="Microsoft YaHei" w:cs="Calibri"/>
          <w:b/>
        </w:rPr>
        <w:t>附录 B：故障分流总表</w:t>
      </w:r>
      <w:bookmarkEnd w:id="21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971"/>
        <w:gridCol w:w="4309"/>
        <w:gridCol w:w="2080"/>
      </w:tblGrid>
      <w:tr>
        <w:trPr>
          <w:tblHeader w:val="true"/>
        </w:trP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第一现象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优先检查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不要先做什么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Gradle 不启动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JBR、Gradle Wrapper、AGP、SDK 路径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改 Vue 页面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Module 编译失败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import、依赖、JAR 签名、Java 级别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反复打 APK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APK 不能安装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签名、versionCode、minSdk、ABI、空间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改插件方法参数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APK 启动白屏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AppID、www、Runtime、第一条 JS 异常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更换 keystore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插件返回空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插件 ID、注册 JSON、Module/AAR、当前基座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调厂家高风险接口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NoClassDefFoundError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运行时依赖是否进入 APK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只看 Gradle 编译成功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Duplicate class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Module/AAR/libs/Maven 重复来源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随机删除依赖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UnsatisfiedLinkError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SO 名称、ABI、jniLibs、加载顺序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改后端接口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厂家方法异常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初始化、AIDL、权限、固件、线程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在普通手机宣布不支持</w:t>
            </w:r>
          </w:p>
        </w:tc>
      </w:tr>
      <w:tr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返回成功但设备没动作</w:t>
            </w:r>
          </w:p>
        </w:tc>
        <w:tc>
          <w:tcPr>
            <w:tcW w:type="dxa" w:w="43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回读、文件、重启、现场行为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只看布尔返回值</w:t>
            </w:r>
          </w:p>
        </w:tc>
      </w:tr>
    </w:tbl>
    <w:p>
      <w:pPr>
        <w:spacing w:after="40"/>
      </w:pPr>
    </w:p>
    <w:p>
      <w:bookmarkStart w:id="217" w:name="section_217"/>
      <w:pPr>
        <w:pStyle w:val="Heading1"/>
        <w:pageBreakBefore/>
      </w:pPr>
      <w:r>
        <w:rPr>
          <w:rFonts w:ascii="Calibri" w:hAnsi="Calibri" w:eastAsia="Microsoft YaHei" w:cs="Calibri"/>
          <w:b/>
        </w:rPr>
        <w:t>附录 C：常用命令速查</w:t>
      </w:r>
      <w:bookmarkEnd w:id="217"/>
    </w:p>
    <w:p>
      <w:pPr>
        <w:pStyle w:val="SmallNote"/>
        <w:keepNext/>
        <w:spacing w:before="100" w:after="40"/>
      </w:pPr>
      <w:r>
        <w:rPr>
          <w:rFonts w:ascii="Calibri" w:hAnsi="Calibri" w:eastAsia="Microsoft YaHei" w:cs="Calibri"/>
          <w:b/>
          <w:color w:val="5C6675"/>
          <w:sz w:val="17"/>
        </w:rPr>
        <w:t>代码示例 · powershell</w:t>
      </w:r>
    </w:p>
    <w:p>
      <w:pPr>
        <w:pStyle w:val="CodeBlock"/>
        <w:keepLines/>
        <w:spacing w:before="0" w:after="140" w:line="252" w:lineRule="auto"/>
        <w:ind w:left="173" w:right="115"/>
        <w:shd w:val="clear" w:color="auto" w:fill="F4F6F9"/>
        <w:pBdr>
          <w:left w:val="single" w:sz="12" w:space="6" w:color="8FA5BA"/>
        </w:pBdr>
      </w:pPr>
      <w:r>
        <w:rPr>
          <w:rFonts w:ascii="Consolas" w:hAnsi="Consolas" w:eastAsia="Microsoft YaHei" w:cs="Consolas"/>
          <w:color w:val="172033"/>
          <w:sz w:val="16"/>
        </w:rPr>
        <w:t># 依赖与页面资源</w:t>
        <w:br/>
      </w:r>
      <w:r>
        <w:rPr>
          <w:rFonts w:ascii="Consolas" w:hAnsi="Consolas" w:eastAsia="Microsoft YaHei" w:cs="Consolas"/>
          <w:color w:val="172033"/>
          <w:sz w:val="16"/>
        </w:rPr>
        <w:t>npm ci</w:t>
        <w:br/>
      </w:r>
      <w:r>
        <w:rPr>
          <w:rFonts w:ascii="Consolas" w:hAnsi="Consolas" w:eastAsia="Microsoft YaHei" w:cs="Consolas"/>
          <w:color w:val="172033"/>
          <w:sz w:val="16"/>
        </w:rPr>
        <w:t>npm run build:app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# Gradle 环境和构建</w:t>
        <w:br/>
      </w:r>
      <w:r>
        <w:rPr>
          <w:rFonts w:ascii="Consolas" w:hAnsi="Consolas" w:eastAsia="Microsoft YaHei" w:cs="Consolas"/>
          <w:color w:val="172033"/>
          <w:sz w:val="16"/>
        </w:rPr>
        <w:t>.\gradlew.bat --version</w:t>
        <w:br/>
      </w:r>
      <w:r>
        <w:rPr>
          <w:rFonts w:ascii="Consolas" w:hAnsi="Consolas" w:eastAsia="Microsoft YaHei" w:cs="Consolas"/>
          <w:color w:val="172033"/>
          <w:sz w:val="16"/>
        </w:rPr>
        <w:t>.\gradlew.bat :&lt;PLUGIN_MODULE&gt;:assembleDebug</w:t>
        <w:br/>
      </w:r>
      <w:r>
        <w:rPr>
          <w:rFonts w:ascii="Consolas" w:hAnsi="Consolas" w:eastAsia="Microsoft YaHei" w:cs="Consolas"/>
          <w:color w:val="172033"/>
          <w:sz w:val="16"/>
        </w:rPr>
        <w:t>.\gradlew.bat :app:assembleDebug</w:t>
        <w:br/>
      </w:r>
      <w:r>
        <w:rPr>
          <w:rFonts w:ascii="Consolas" w:hAnsi="Consolas" w:eastAsia="Microsoft YaHei" w:cs="Consolas"/>
          <w:color w:val="172033"/>
          <w:sz w:val="16"/>
        </w:rPr>
        <w:t>.\gradlew.bat :app:assembleRelease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# 厂家 SDK</w:t>
        <w:br/>
      </w:r>
      <w:r>
        <w:rPr>
          <w:rFonts w:ascii="Consolas" w:hAnsi="Consolas" w:eastAsia="Microsoft YaHei" w:cs="Consolas"/>
          <w:color w:val="172033"/>
          <w:sz w:val="16"/>
        </w:rPr>
        <w:t>Get-FileHash '&lt;VENDOR_SDK&gt;' -Algorithm SHA256</w:t>
        <w:br/>
      </w:r>
      <w:r>
        <w:rPr>
          <w:rFonts w:ascii="Consolas" w:hAnsi="Consolas" w:eastAsia="Microsoft YaHei" w:cs="Consolas"/>
          <w:color w:val="172033"/>
          <w:sz w:val="16"/>
        </w:rPr>
        <w:t>jar tf '&lt;VENDOR_SDK&gt;'</w:t>
        <w:br/>
      </w:r>
      <w:r>
        <w:rPr>
          <w:rFonts w:ascii="Consolas" w:hAnsi="Consolas" w:eastAsia="Microsoft YaHei" w:cs="Consolas"/>
          <w:color w:val="172033"/>
          <w:sz w:val="16"/>
        </w:rPr>
        <w:t>javap -classpath '&lt;VENDOR_SDK&gt;' -public '&lt;VENDOR_CLASS&gt;'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# 设备和安装</w:t>
        <w:br/>
      </w:r>
      <w:r>
        <w:rPr>
          <w:rFonts w:ascii="Consolas" w:hAnsi="Consolas" w:eastAsia="Microsoft YaHei" w:cs="Consolas"/>
          <w:color w:val="172033"/>
          <w:sz w:val="16"/>
        </w:rPr>
        <w:t>adb devices</w:t>
        <w:br/>
      </w:r>
      <w:r>
        <w:rPr>
          <w:rFonts w:ascii="Consolas" w:hAnsi="Consolas" w:eastAsia="Microsoft YaHei" w:cs="Consolas"/>
          <w:color w:val="172033"/>
          <w:sz w:val="16"/>
        </w:rPr>
        <w:t>adb install -r '&lt;APK&gt;'</w:t>
        <w:br/>
      </w:r>
      <w:r>
        <w:rPr>
          <w:rFonts w:ascii="Consolas" w:hAnsi="Consolas" w:eastAsia="Microsoft YaHei" w:cs="Consolas"/>
          <w:color w:val="172033"/>
          <w:sz w:val="16"/>
        </w:rPr>
        <w:t>adb logcat</w:t>
        <w:br/>
      </w:r>
      <w:r>
        <w:rPr>
          <w:rFonts w:ascii="Consolas" w:hAnsi="Consolas" w:eastAsia="Microsoft YaHei" w:cs="Consolas"/>
          <w:color w:val="172033"/>
          <w:sz w:val="16"/>
        </w:rPr>
        <w:br/>
      </w:r>
      <w:r>
        <w:rPr>
          <w:rFonts w:ascii="Consolas" w:hAnsi="Consolas" w:eastAsia="Microsoft YaHei" w:cs="Consolas"/>
          <w:color w:val="172033"/>
          <w:sz w:val="16"/>
        </w:rPr>
        <w:t># APK 证据</w:t>
        <w:br/>
      </w:r>
      <w:r>
        <w:rPr>
          <w:rFonts w:ascii="Consolas" w:hAnsi="Consolas" w:eastAsia="Microsoft YaHei" w:cs="Consolas"/>
          <w:color w:val="172033"/>
          <w:sz w:val="16"/>
        </w:rPr>
        <w:t>aapt dump badging '&lt;APK&gt;'</w:t>
        <w:br/>
      </w:r>
      <w:r>
        <w:rPr>
          <w:rFonts w:ascii="Consolas" w:hAnsi="Consolas" w:eastAsia="Microsoft YaHei" w:cs="Consolas"/>
          <w:color w:val="172033"/>
          <w:sz w:val="16"/>
        </w:rPr>
        <w:t>apksigner verify --verbose --print-certs '&lt;APK&gt;'</w:t>
        <w:br/>
      </w:r>
      <w:r>
        <w:rPr>
          <w:rFonts w:ascii="Consolas" w:hAnsi="Consolas" w:eastAsia="Microsoft YaHei" w:cs="Consolas"/>
          <w:color w:val="172033"/>
          <w:sz w:val="16"/>
        </w:rPr>
        <w:t>zipalign -c -v 4 '&lt;APK&gt;'</w:t>
        <w:br/>
      </w:r>
      <w:r>
        <w:rPr>
          <w:rFonts w:ascii="Consolas" w:hAnsi="Consolas" w:eastAsia="Microsoft YaHei" w:cs="Consolas"/>
          <w:color w:val="172033"/>
          <w:sz w:val="16"/>
        </w:rPr>
        <w:t>Get-FileHash '&lt;APK&gt;' -Algorithm SHA256</w:t>
      </w:r>
    </w:p>
    <w:p>
      <w:bookmarkStart w:id="218" w:name="section_218"/>
      <w:pPr>
        <w:pStyle w:val="Heading1"/>
        <w:pageBreakBefore/>
      </w:pPr>
      <w:r>
        <w:rPr>
          <w:rFonts w:ascii="Calibri" w:hAnsi="Calibri" w:eastAsia="Microsoft YaHei" w:cs="Calibri"/>
          <w:b/>
        </w:rPr>
        <w:t>附录 D：项目交接模板</w:t>
      </w:r>
      <w:bookmarkEnd w:id="218"/>
    </w:p>
    <w:p>
      <w:bookmarkStart w:id="219" w:name="section_219"/>
      <w:pPr>
        <w:pStyle w:val="Heading2"/>
      </w:pPr>
      <w:r>
        <w:rPr>
          <w:rFonts w:ascii="Calibri" w:hAnsi="Calibri" w:eastAsia="Microsoft YaHei" w:cs="Calibri"/>
          <w:b/>
        </w:rPr>
        <w:t>D.1 构建记录</w:t>
      </w:r>
      <w:bookmarkEnd w:id="21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355"/>
        <w:gridCol w:w="2005"/>
      </w:tblGrid>
      <w:tr>
        <w:trPr>
          <w:tblHeader w:val="true"/>
        </w:trP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填写内容</w:t>
            </w: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项目仓库/分支/提交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构建日期/操作者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HBuilderX / compiler / Runtime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Node / npm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JBR / Gradle / AGP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AppID / applicationId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versionName / versionCode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minSdk / targetSdk / ABI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 SDK 版本与哈希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APK 文件名 / 大小 / SHA-256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7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签名验证结果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after="40"/>
      </w:pPr>
    </w:p>
    <w:p>
      <w:bookmarkStart w:id="220" w:name="section_220"/>
      <w:pPr>
        <w:pStyle w:val="Heading2"/>
      </w:pPr>
      <w:r>
        <w:rPr>
          <w:rFonts w:ascii="Calibri" w:hAnsi="Calibri" w:eastAsia="Microsoft YaHei" w:cs="Calibri"/>
          <w:b/>
        </w:rPr>
        <w:t>D.2 真机记录</w:t>
      </w:r>
      <w:bookmarkEnd w:id="22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854"/>
        <w:gridCol w:w="2080"/>
        <w:gridCol w:w="2426"/>
      </w:tblGrid>
      <w:tr>
        <w:trPr>
          <w:tblHeader w:val="true"/>
        </w:trP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验收项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证据/备注</w:t>
            </w: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首次安装、冷启动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同签名覆盖升级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页面加载/空/错/重试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后端 Token 和业务接口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 xml:space="preserve">原生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8"/>
              </w:rPr>
              <w:t>sayHi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厂家只读接口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插件异常和超时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断网和恢复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4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高风险设备能力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未验证</w:t>
            </w:r>
          </w:p>
        </w:tc>
        <w:tc>
          <w:tcPr>
            <w:tcW w:type="dxa" w:w="2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after="40"/>
      </w:pPr>
    </w:p>
    <w:p>
      <w:pPr>
        <w:spacing w:before="80" w:after="160" w:line="288" w:lineRule="auto"/>
        <w:ind w:left="245" w:right="115"/>
        <w:shd w:val="clear" w:color="auto" w:fill="FFF0F0"/>
        <w:pBdr>
          <w:left w:val="single" w:sz="20" w:space="6" w:color="9B1C1C"/>
        </w:pBdr>
      </w:pPr>
      <w:r>
        <w:rPr>
          <w:rFonts w:ascii="Calibri" w:hAnsi="Calibri" w:eastAsia="Microsoft YaHei" w:cs="Calibri"/>
          <w:b/>
          <w:color w:val="9B1C1C"/>
          <w:sz w:val="21"/>
        </w:rPr>
        <w:t>高风险｜</w:t>
      </w:r>
      <w:r>
        <w:rPr>
          <w:rFonts w:ascii="Calibri" w:hAnsi="Calibri" w:eastAsia="Microsoft YaHei" w:cs="Calibri"/>
          <w:b w:val="0"/>
          <w:color w:val="172033"/>
          <w:sz w:val="21"/>
        </w:rPr>
        <w:t>没有实际测试的项目保持“未验证”。禁止填写“应该可用”“理论没问题”或“编译通过所以功能通过”。</w:t>
      </w:r>
    </w:p>
    <w:p>
      <w:bookmarkStart w:id="221" w:name="section_221"/>
      <w:pPr>
        <w:pStyle w:val="Heading1"/>
        <w:pageBreakBefore/>
      </w:pPr>
      <w:r>
        <w:rPr>
          <w:rFonts w:ascii="Calibri" w:hAnsi="Calibri" w:eastAsia="Microsoft YaHei" w:cs="Calibri"/>
          <w:b/>
        </w:rPr>
        <w:t>附录 E：配图补充与安全规范</w:t>
      </w:r>
      <w:bookmarkEnd w:id="221"/>
    </w:p>
    <w:p>
      <w:bookmarkStart w:id="222" w:name="section_222"/>
      <w:pPr>
        <w:pStyle w:val="Heading2"/>
      </w:pPr>
      <w:r>
        <w:rPr>
          <w:rFonts w:ascii="Calibri" w:hAnsi="Calibri" w:eastAsia="Microsoft YaHei" w:cs="Calibri"/>
          <w:b/>
        </w:rPr>
        <w:t>E.1 当前仍需补拍</w:t>
      </w:r>
      <w:bookmarkEnd w:id="222"/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新电脑 Git/Node/npm/JBR/ADB 版本总检查。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Android Studio SDK Manager 安装组件。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新建 uni-app Vue 3 项目和最小页面。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H5 页面加载、空、错四态。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后端请求成功和脱敏错误。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官方 DCloud Demo Gradle Sync 与真机启动。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onsolas" w:hAnsi="Consolas" w:eastAsia="Microsoft YaHei" w:cs="Consolas"/>
          <w:b w:val="0"/>
          <w:color w:val="1F4D78"/>
          <w:sz w:val="21"/>
        </w:rPr>
        <w:t>sayHi</w:t>
      </w:r>
      <w:r>
        <w:rPr>
          <w:rFonts w:ascii="Calibri" w:hAnsi="Calibri" w:eastAsia="Microsoft YaHei" w:cs="Calibri"/>
          <w:b w:val="0"/>
        </w:rPr>
        <w:t xml:space="preserve"> 页面、Java 和 Logcat 三方证据。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App-Plus 资源构建和宿主镜像同步。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Debug APK 输出。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正式签名向导全部步骤。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aapt、apksigner、zipalign 和 SHA-256。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ADB 安装、覆盖升级和 Logcat。</w:t>
      </w:r>
    </w:p>
    <w:p>
      <w:bookmarkStart w:id="223" w:name="section_223"/>
      <w:pPr>
        <w:pStyle w:val="Heading2"/>
      </w:pPr>
      <w:r>
        <w:rPr>
          <w:rFonts w:ascii="Calibri" w:hAnsi="Calibri" w:eastAsia="Microsoft YaHei" w:cs="Calibri"/>
          <w:b/>
        </w:rPr>
        <w:t>E.2 截图要求</w:t>
      </w:r>
      <w:bookmarkEnd w:id="223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一张图只说明一个操作，圈出点击位置和预期结果。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账号、邮箱、AppKey、密码、SecretKey、Token、证书主体、设备序列号和客户数据全部遮盖。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代码图保留文件名和关键行，项目绝对路径用 </w:t>
      </w:r>
      <w:r>
        <w:rPr>
          <w:rFonts w:ascii="Consolas" w:hAnsi="Consolas" w:eastAsia="Microsoft YaHei" w:cs="Consolas"/>
          <w:b w:val="0"/>
          <w:color w:val="1F4D78"/>
          <w:sz w:val="21"/>
        </w:rPr>
        <w:t>&lt;PROJECT_ROOT&gt;</w:t>
      </w:r>
      <w:r>
        <w:rPr>
          <w:rFonts w:ascii="Calibri" w:hAnsi="Calibri" w:eastAsia="Microsoft YaHei" w:cs="Calibri"/>
          <w:b w:val="0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图注必须写“看哪里”“怎样算成功”“哪些值不可照抄”。</w:t>
      </w:r>
    </w:p>
    <w:p>
      <w:bookmarkStart w:id="224" w:name="section_224"/>
      <w:pPr>
        <w:pStyle w:val="Heading1"/>
        <w:pageBreakBefore/>
      </w:pPr>
      <w:r>
        <w:rPr>
          <w:rFonts w:ascii="Calibri" w:hAnsi="Calibri" w:eastAsia="Microsoft YaHei" w:cs="Calibri"/>
          <w:b/>
        </w:rPr>
        <w:t>附录 F：ElectronicClassBoard 经验如何迁移</w:t>
      </w:r>
      <w:bookmarkEnd w:id="224"/>
    </w:p>
    <w:p>
      <w:r>
        <w:rPr>
          <w:rFonts w:ascii="Calibri" w:hAnsi="Calibri" w:eastAsia="Microsoft YaHei" w:cs="Calibri"/>
          <w:b w:val="0"/>
        </w:rPr>
        <w:t>ElectronicClassBoard 不是实习生要维护的目标项目，只是本教程的真实案例来源。可迁移的是以下经验：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旧 Android 专用设备优先建立最小安装基线，再逐层增加变量。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页面、后端、原生插件和固件必须分层，失败才可定位。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App-Plus 页面编译器和 DCloud Runtime 必须匹配。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厂家返回值不可靠时，用回读、文件、重启或真实硬件行为判断。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 xml:space="preserve">32 位设备必须验证 </w:t>
      </w:r>
      <w:r>
        <w:rPr>
          <w:rFonts w:ascii="Consolas" w:hAnsi="Consolas" w:eastAsia="Microsoft YaHei" w:cs="Consolas"/>
          <w:b w:val="0"/>
          <w:color w:val="1F4D78"/>
          <w:sz w:val="21"/>
        </w:rPr>
        <w:t>armeabi-v7a</w:t>
      </w:r>
      <w:r>
        <w:rPr>
          <w:rFonts w:ascii="Calibri" w:hAnsi="Calibri" w:eastAsia="Microsoft YaHei" w:cs="Calibri"/>
          <w:b w:val="0"/>
        </w:rPr>
        <w:t>，不能默认所有 APK 都支持。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 w:val="0"/>
        </w:rPr>
        <w:t>Launcher、关机、重启和开机动画需要恢复方案和独立真机验收。</w:t>
      </w:r>
    </w:p>
    <w:p>
      <w:r>
        <w:rPr>
          <w:rFonts w:ascii="Calibri" w:hAnsi="Calibri" w:eastAsia="Microsoft YaHei" w:cs="Calibri"/>
          <w:b w:val="0"/>
        </w:rPr>
        <w:t>不可迁移的是该项目的 AppID、包名、证书、AppKey、厂家类名、SDK 文件、接口字段、学校和设备数据。</w:t>
      </w:r>
    </w:p>
    <w:p>
      <w:bookmarkStart w:id="225" w:name="section_225"/>
      <w:pPr>
        <w:pStyle w:val="Heading1"/>
        <w:pageBreakBefore/>
      </w:pPr>
      <w:r>
        <w:rPr>
          <w:rFonts w:ascii="Calibri" w:hAnsi="Calibri" w:eastAsia="Microsoft YaHei" w:cs="Calibri"/>
          <w:b/>
        </w:rPr>
        <w:t>文档变更记录</w:t>
      </w:r>
      <w:bookmarkEnd w:id="22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20"/>
        <w:gridCol w:w="1534"/>
        <w:gridCol w:w="6906"/>
      </w:tblGrid>
      <w:tr>
        <w:trPr>
          <w:tblHeader w:val="true"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6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v2.0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2026-07-29</w:t>
            </w:r>
          </w:p>
        </w:tc>
        <w:tc>
          <w:tcPr>
            <w:tcW w:type="dxa" w:w="6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将主线重构为面向实习生的任意 uni-app Android 项目从 0 到 1 教程；本版命名为“浩南技术教学资料”，编制：浩南。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101"/>
        <w:gridCol w:w="8259"/>
      </w:tblGrid>
      <w:tr>
        <w:trPr>
          <w:tblHeader w:val="true"/>
        </w:trP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资料名称与编制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浩南技术教学资料，由浩南编制；公司内部使用，禁止对外传播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教学目标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让零基础读者从空目录完成 uni-app 前端、后端 API、厂家 SDK、Android 宿主、签名 APK 与真机排错闭环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主线路线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uni-app Vue 3 + Android Studio 离线宿主 + 源码原生 Module；云打包作为插件稳定后的可选进阶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案例范围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ElectronicClassBoard 仅提供脱敏截图和可迁移工程经验，不提供项目维护流程，也不允许复制其发布身份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素材处理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28 张 PNG 已全部识别；敏感原图未嵌入，改用安全重绘或遮盖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适用边界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覆盖普通后端、JAR、AAR、SO、AIDL 和系统服务；系统签名、ROOT、固件白名单及缺失 ABI 需要厂家或系统团队配合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成功判定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编译、安装、页面、后端、桥接和厂家目标设备分别验收；未实测项必须保留为未验证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维护原则</w:t>
            </w:r>
          </w:p>
        </w:tc>
        <w:tc>
          <w:tcPr>
            <w:tcW w:type="dxa" w:w="8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 w:val="0"/>
                <w:color w:val="172033"/>
                <w:sz w:val="18"/>
              </w:rPr>
              <w:t>工具版本和目录以新项目锁定的依赖、匹配版本 DCloud 官方示例及目标设备兼容矩阵为准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245" w:right="115"/>
        <w:shd w:val="clear" w:color="auto" w:fill="FFF8E8"/>
        <w:pBdr>
          <w:left w:val="single" w:sz="20" w:space="6" w:color="8A6500"/>
        </w:pBdr>
      </w:pPr>
      <w:r>
        <w:rPr>
          <w:rFonts w:ascii="Calibri" w:hAnsi="Calibri" w:eastAsia="Microsoft YaHei" w:cs="Calibri"/>
          <w:b/>
          <w:color w:val="8A6500"/>
          <w:sz w:val="21"/>
        </w:rPr>
        <w:t>注意｜</w:t>
      </w:r>
      <w:r>
        <w:rPr>
          <w:rFonts w:ascii="Calibri" w:hAnsi="Calibri" w:eastAsia="Microsoft YaHei" w:cs="Calibri"/>
          <w:b w:val="0"/>
          <w:color w:val="172033"/>
          <w:sz w:val="21"/>
        </w:rPr>
        <w:t>本教程提供的是可复用方法，不是可盲目照抄的版本清单。新项目必须先填写变量表，再锁定 HBuilderX/compiler、DCloud Runtime、JBR、Gradle、AGP、SDK、ABI、签名和厂家 SDK。图片中的版本号只能作为拍摄当时的示例。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  <w:jc w:val="left"/>
    </w:pPr>
    <w:r>
      <w:rPr>
        <w:rFonts w:ascii="Calibri" w:hAnsi="Calibri" w:eastAsia="Microsoft YaHei" w:cs="Calibri"/>
        <w:color w:val="5C6675"/>
        <w:sz w:val="17"/>
      </w:rPr>
      <w:t>内部资料｜uni-app Android APK 从 0 到 1通用教程</w:t>
    </w:r>
    <w:r>
      <w:rPr>
        <w:rFonts w:ascii="Calibri" w:hAnsi="Calibri" w:eastAsia="Microsoft YaHei" w:cs="Calibri"/>
        <w:color w:val="5C6675"/>
        <w:sz w:val="17"/>
      </w:rPr>
      <w:tab/>
      <w:t xml:space="preserve">第 </w:t>
    </w:r>
    <w:r>
      <w:rPr>
        <w:rFonts w:ascii="Calibri" w:hAnsi="Calibri" w:eastAsia="Microsoft YaHei" w:cs="Calibri"/>
        <w:color w:val="5C667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 w:cs="Calibri"/>
        <w:color w:val="5C6675"/>
        <w:sz w:val="17"/>
      </w:rPr>
      <w:t xml:space="preserve"> 页 / 共 </w:t>
    </w:r>
    <w:r>
      <w:rPr>
        <w:rFonts w:ascii="Calibri" w:hAnsi="Calibri" w:eastAsia="Microsoft YaHei" w:cs="Calibri"/>
        <w:color w:val="5C667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 w:cs="Calibri"/>
        <w:color w:val="5C667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b/>
        <w:color w:val="9B1C1C"/>
        <w:sz w:val="18"/>
      </w:rPr>
      <w:t>公司内部教学文档｜禁止对外传播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 w:cs="Calibri"/>
        <w:color w:val="5C6675"/>
        <w:sz w:val="17"/>
      </w:rPr>
      <w:t>浩南技术教学资料 · uni-app Android APK 实战手册</w:t>
      <w:tab/>
      <w:t>公司内部教学资料｜禁止外传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□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□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■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■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■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80" w:line="276" w:lineRule="auto"/>
      <w:jc w:val="center"/>
    </w:pPr>
    <w:rPr>
      <w:rFonts w:ascii="Calibri" w:hAnsi="Calibri" w:eastAsia="Microsoft YaHei"/>
      <w:b w:val="0"/>
      <w:i w:val="0"/>
      <w:color w:val="5C6675"/>
      <w:sz w:val="18"/>
    </w:rPr>
  </w:style>
  <w:style w:type="paragraph" w:customStyle="1" w:styleId="TableCaption">
    <w:name w:val="Table Caption"/>
    <w:pPr>
      <w:spacing w:before="80" w:after="80" w:line="300" w:lineRule="auto"/>
      <w:jc w:val="left"/>
    </w:pPr>
    <w:rPr>
      <w:rFonts w:ascii="Calibri" w:hAnsi="Calibri" w:eastAsia="Microsoft YaHei"/>
      <w:b/>
      <w:i w:val="0"/>
      <w:color w:val="5C6675"/>
      <w:sz w:val="18"/>
    </w:rPr>
  </w:style>
  <w:style w:type="paragraph" w:customStyle="1" w:styleId="TOC1">
    <w:name w:val="TOC 1"/>
    <w:pPr>
      <w:spacing w:before="0" w:after="80" w:line="300" w:lineRule="auto"/>
      <w:jc w:val="left"/>
    </w:pPr>
    <w:rPr>
      <w:rFonts w:ascii="Calibri" w:hAnsi="Calibri" w:eastAsia="Microsoft YaHei"/>
      <w:b/>
      <w:i w:val="0"/>
      <w:color w:val="1F4D78"/>
      <w:sz w:val="22"/>
    </w:rPr>
  </w:style>
  <w:style w:type="paragraph" w:customStyle="1" w:styleId="TOC2">
    <w:name w:val="TOC 2"/>
    <w:pPr>
      <w:spacing w:before="0" w:after="40" w:line="300" w:lineRule="auto"/>
      <w:jc w:val="left"/>
    </w:pPr>
    <w:rPr>
      <w:rFonts w:ascii="Calibri" w:hAnsi="Calibri" w:eastAsia="Microsoft YaHei"/>
      <w:b w:val="0"/>
      <w:i w:val="0"/>
      <w:color w:val="172033"/>
      <w:sz w:val="20"/>
    </w:rPr>
  </w:style>
  <w:style w:type="paragraph" w:customStyle="1" w:styleId="SmallNote">
    <w:name w:val="Small Note"/>
    <w:pPr>
      <w:spacing w:before="0" w:after="80" w:line="276" w:lineRule="auto"/>
      <w:jc w:val="left"/>
    </w:pPr>
    <w:rPr>
      <w:rFonts w:ascii="Calibri" w:hAnsi="Calibri" w:eastAsia="Microsoft YaHei"/>
      <w:b w:val="0"/>
      <w:i w:val="0"/>
      <w:color w:val="5C6675"/>
      <w:sz w:val="18"/>
    </w:rPr>
  </w:style>
  <w:style w:type="paragraph" w:customStyle="1" w:styleId="CodeBlock">
    <w:name w:val="Code Block"/>
    <w:pPr>
      <w:spacing w:before="0" w:after="0" w:line="276" w:lineRule="auto"/>
      <w:jc w:val="left"/>
    </w:pPr>
    <w:rPr>
      <w:rFonts w:ascii="Consolas" w:hAnsi="Consolas" w:eastAsia="Microsoft YaHei"/>
      <w:b w:val="0"/>
      <w:i w:val="0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hyperlink" Target="https://www.dcloud.io/hbuilderx.html" TargetMode="External"/><Relationship Id="rId26" Type="http://schemas.openxmlformats.org/officeDocument/2006/relationships/hyperlink" Target="https://developer.android.com/studio" TargetMode="External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hyperlink" Target="https://nativesupport.dcloud.net.cn/AppDocs/download/android.html" TargetMode="External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hyperlink" Target="https://dev.dcloud.net.cn/" TargetMode="External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浩南技术教学资料 · uni-app Android APK 从 0 到 1 全流程实战手册</dc:title>
  <dc:subject>公司内部 uni-app Android APK 从 0 到 1 全流程教学手册</dc:subject>
  <dc:creator>浩南</dc:creator>
  <cp:keywords>浩南技术教学资料, uni-app, Android APK, DCloud, Android Studio, 原生插件</cp:keywords>
  <dc:description>公司内部教学资料。编制：浩南。账号、口令、AppKey、证书身份和本机路径已脱敏。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